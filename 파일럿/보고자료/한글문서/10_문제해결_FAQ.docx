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FAQ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문제 해결 안내 (FAQ)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운영 중 자주 나오는 상황 · 작성일 2026년 9월 27일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운영 중에 가장 자주 나오는 상황만 모았습니다. 여기에 없는 문제는 </w:t>
      </w:r>
      <w:r>
        <w:rPr>
          <w:rFonts w:ascii="맑은 고딕" w:hAnsi="맑은 고딕" w:eastAsia="맑은 고딕" w:cs="맑은 고딕"/>
          <w:b/>
          <w:sz w:val="20"/>
        </w:rPr>
        <w:t>화면 사진과 시각</w:t>
      </w:r>
      <w:r>
        <w:rPr>
          <w:rFonts w:ascii="맑은 고딕" w:hAnsi="맑은 고딕" w:eastAsia="맑은 고딕" w:cs="맑은 고딕"/>
          <w:b w:val="0"/>
          <w:sz w:val="20"/>
        </w:rPr>
        <w:t xml:space="preserve">을 함께 알려 주시면 확인하겠습니다.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로그인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1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증상</w:t>
            </w:r>
          </w:p>
        </w:tc>
        <w:tc>
          <w:tcPr>
            <w:tcW w:type="dxa" w:w="479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학생이 비밀번호를 잊었어요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앱에서는 되돌릴 수 없습니다.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운영자에게 그 학생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아이디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를 알려 주세요. 반 관리 &gt; 학생 명단에 아이디가 보입니다. 1분 내외로 새 비밀번호를 설정해 드립니다.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「아이디 또는 비밀번호가 올바르지 않아요」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대문자나 공백이 들어갔는지 봐 주세요. 아이디는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영문 소문자와 숫자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뿐입니다. 휴대폰 자판이 첫 글자를 대문자로 바꾸는 경우가 많습니다.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「잠시만요」에서 한참 멈춰요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인터넷 연결 문제입니다. 와이파이를 껐다 켜거나 데이터로 바꿔 보세요.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로그인했는데 「아직 반에 들어가 있지 않아요」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잠시 기다리면 자동으로 반으로 들어갑니다. 1분이 지나도 그대로면 선생님께 명단에 이름이 있는지 확인을 요청해 주세요.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 가입이 안 돼요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이름을 쓰는 선생님이 이미 있습니다. 이름 뒤에 구분되는 말을 붙여 주세요.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숙제 제출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1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증상</w:t>
            </w:r>
          </w:p>
        </w:tc>
        <w:tc>
          <w:tcPr>
            <w:tcW w:type="dxa" w:w="479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사진이 안 올라가요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인터넷 연결을 확인해 주세요. 자료가 서버에 있어서 연결이 끊기면 저장되지 않습니다. 연결이 되면 다시 올려 주세요.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「제출하기」를 눌렀는데 반응이 없어요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사진을 한 장 이상 올렸는지 확인해 주세요. 사진 없이는 제출되지 않습니다.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「마감됨」이라고 떠요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선생님이 그 숙제를 마감했습니다. 선생님이 「마감 풀기」를 누르면 다시 낼 수 있습니다.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잘못 냈어요. 다시 낼 수 있나요?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선생님이 확인하기 전이면 다시 낼 수 있습니다. 승인 뒤에는 선생님께 말씀드려 주세요.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낸 숙제가 안 보여요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「지난 숙제」 탭을 봐 주세요. 승인된 숙제는 그리로 옮겨집니다.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선생님 화면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1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증상</w:t>
            </w:r>
          </w:p>
        </w:tc>
        <w:tc>
          <w:tcPr>
            <w:tcW w:type="dxa" w:w="479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숙제를 수정할 수 없어요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이미 낸 학생이 있으면 수정할 수 없습니다. 학생들이 그 내용대로 냈기 때문입니다. 내용이 크게 달라진다면 새로 내시는 편이 낫습니다.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발급한 첫 비밀번호를 못 봤어요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발급 화면을 닫으면 다시 볼 수 없습니다. 운영자에게 요청해 새로 설정할 수 있습니다.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다음부터는 「엑셀로 저장」을 먼저 눌러 주세요.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이름이 같아요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같은 이름도 계정은 따로 만들어집니다. 아이디가 다르니 섞이지 않습니다.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「저장하지 못했어요」가 떠요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인터넷 문제입니다. 「저장 권한이 없어요」가 뜬다면 로그아웃 후 다시 로그인해 주세요.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「알림」이라고 노랗게 뜨는 건 뭔가요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관리자가 올린 공지입니다. 선생님 공지와 구분되게 색이 다릅니다.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로그인하니 창이 하나 떴어요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관리자 공지 중 「로그인할 때 띄우기」로 올린 것입니다. 「닫기」를 누르면 다시 뜨지 않습니다.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공지를 지우고 싶어요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홈 화면의 공지 오른쪽 「삭제」를 누르세요.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안전·개인정보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1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질문</w:t>
            </w:r>
          </w:p>
        </w:tc>
        <w:tc>
          <w:tcPr>
            <w:tcW w:type="dxa" w:w="479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답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학생끼리 숙제를 볼 수 있나요?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없습니다.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제출물은 낸 본인과 담당 선생님만 읽을 수 있도록 서버가 막고 있습니다. 화면에서 감추는 방식이 아니라 서버가 거절합니다.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자료는 어디에 있나요?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구글 파이어베이스,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대한민국 서울 서버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입니다. 국외로 나가지 않습니다.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계정을 지우면 사진도 지워지나요?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네. 계정과 함께 즉시 삭제됩니다.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운영이 끝나면요?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모든 계정과 자료를 일괄 삭제합니다.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운영자가 하는 일 (선생님은 하지 않으셔도 됩니다)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1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요청</w:t>
            </w:r>
          </w:p>
        </w:tc>
        <w:tc>
          <w:tcPr>
            <w:tcW w:type="dxa" w:w="479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처리 방법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 새로 설정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클라우드 셸에서</w:t>
            </w:r>
            <w:r>
              <w:br/>
            </w:r>
            <w:r>
              <w:rPr>
                <w:rFonts w:ascii="D2Coding" w:hAnsi="D2Coding" w:eastAsia="D2Coding" w:cs="D2Coding"/>
                <w:b w:val="0"/>
                <w:sz w:val="19"/>
              </w:rPr>
              <w:t>node set-password.js 아이디 새비밀번호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초기화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&gt; 마이페이지 &gt; 관리자 화면에 두 줄이 적혀 있습니다</w:t>
            </w:r>
          </w:p>
        </w:tc>
      </w:tr>
    </w:tbl>
    <w:p>
      <w:pPr>
        <w:spacing w:after="80"/>
      </w:pP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시범 운영 자료 · 2026년 9월 27일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