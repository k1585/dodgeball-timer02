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맑은 고딕" w:hAnsi="맑은 고딕" w:eastAsia="맑은 고딕" w:cs="맑은 고딕"/>
          <w:b/>
          <w:color w:val="1E3A6B"/>
          <w:sz w:val="18"/>
        </w:rPr>
        <w:t>[ 운영 ]</w:t>
      </w:r>
    </w:p>
    <w:p>
      <w:pPr>
        <w:spacing w:after="40"/>
      </w:pPr>
      <w:r>
        <w:rPr>
          <w:rFonts w:ascii="맑은 고딕" w:hAnsi="맑은 고딕" w:eastAsia="맑은 고딕" w:cs="맑은 고딕"/>
          <w:b/>
          <w:color w:val="1E3A6B"/>
          <w:sz w:val="38"/>
        </w:rPr>
        <w:t>운영 인수인계</w:t>
      </w:r>
    </w:p>
    <w:p>
      <w:pPr>
        <w:pBdr>
          <w:bottom w:val="single" w:sz="6" w:space="6" w:color="DCE3EE"/>
        </w:pBdr>
        <w:spacing w:after="280"/>
      </w:pPr>
      <w:r>
        <w:rPr>
          <w:rFonts w:ascii="맑은 고딕" w:hAnsi="맑은 고딕" w:eastAsia="맑은 고딕" w:cs="맑은 고딕"/>
          <w:b w:val="0"/>
          <w:color w:val="8A8FA3"/>
          <w:sz w:val="18"/>
        </w:rPr>
        <w:t>배포·비밀번호·초기화·점검 · 작성일 2026년 9월 29일</w:t>
      </w:r>
    </w:p>
    <w:p>
      <w:pPr>
        <w:pBdr>
          <w:left w:val="single" w:sz="18" w:space="6" w:color="E4423F"/>
        </w:pBdr>
        <w:shd w:val="clear" w:color="auto" w:fill="FDF0EF"/>
        <w:spacing w:before="160" w:after="160"/>
        <w:ind w:left="170"/>
      </w:pPr>
      <w:r>
        <w:rPr>
          <w:rFonts w:ascii="맑은 고딕" w:hAnsi="맑은 고딕" w:eastAsia="맑은 고딕" w:cs="맑은 고딕"/>
          <w:b w:val="0"/>
          <w:sz w:val="20"/>
        </w:rPr>
        <w:t xml:space="preserve"> 이 문서는 </w:t>
      </w:r>
      <w:r>
        <w:rPr>
          <w:rFonts w:ascii="맑은 고딕" w:hAnsi="맑은 고딕" w:eastAsia="맑은 고딕" w:cs="맑은 고딕"/>
          <w:b/>
          <w:sz w:val="20"/>
        </w:rPr>
        <w:t>운영자(앱을 관리하는 사람)</w:t>
      </w:r>
      <w:r>
        <w:rPr>
          <w:rFonts w:ascii="맑은 고딕" w:hAnsi="맑은 고딕" w:eastAsia="맑은 고딕" w:cs="맑은 고딕"/>
          <w:b w:val="0"/>
          <w:sz w:val="20"/>
        </w:rPr>
        <w:t xml:space="preserve">용입니다. 선생님·학생은 보지 않으셔도 됩니다. 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1. 기본 정보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721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항목</w:t>
            </w:r>
          </w:p>
        </w:tc>
        <w:tc>
          <w:tcPr>
            <w:tcW w:type="dxa" w:w="5690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값</w:t>
            </w:r>
          </w:p>
        </w:tc>
      </w:tr>
      <w:tr>
        <w:tc>
          <w:tcPr>
            <w:tcW w:type="dxa" w:w="3721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앱 주소</w:t>
            </w:r>
          </w:p>
        </w:tc>
        <w:tc>
          <w:tcPr>
            <w:tcW w:type="dxa" w:w="5690"/>
          </w:tcPr>
          <w:p>
            <w:pPr>
              <w:spacing w:before="40" w:after="40"/>
            </w:pPr>
            <w:r>
              <w:rPr>
                <w:rFonts w:ascii="D2Coding" w:hAnsi="D2Coding" w:eastAsia="D2Coding" w:cs="D2Coding"/>
                <w:b w:val="0"/>
                <w:sz w:val="19"/>
              </w:rPr>
              <w:t>https://today-homework.web.app</w:t>
            </w:r>
          </w:p>
        </w:tc>
      </w:tr>
      <w:tr>
        <w:tc>
          <w:tcPr>
            <w:tcW w:type="dxa" w:w="3721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파이어베이스 프로젝트</w:t>
            </w:r>
          </w:p>
        </w:tc>
        <w:tc>
          <w:tcPr>
            <w:tcW w:type="dxa" w:w="5690"/>
          </w:tcPr>
          <w:p>
            <w:pPr>
              <w:spacing w:before="40" w:after="40"/>
            </w:pPr>
            <w:r>
              <w:rPr>
                <w:rFonts w:ascii="D2Coding" w:hAnsi="D2Coding" w:eastAsia="D2Coding" w:cs="D2Coding"/>
                <w:b w:val="0"/>
                <w:sz w:val="19"/>
              </w:rPr>
              <w:t>today-homework</w:t>
            </w:r>
          </w:p>
        </w:tc>
      </w:tr>
      <w:tr>
        <w:tc>
          <w:tcPr>
            <w:tcW w:type="dxa" w:w="3721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서버 위치</w:t>
            </w:r>
          </w:p>
        </w:tc>
        <w:tc>
          <w:tcPr>
            <w:tcW w:type="dxa" w:w="5690"/>
          </w:tcPr>
          <w:p>
            <w:pPr>
              <w:spacing w:before="40" w:after="40"/>
            </w:pPr>
            <w:r>
              <w:rPr>
                <w:rFonts w:ascii="D2Coding" w:hAnsi="D2Coding" w:eastAsia="D2Coding" w:cs="D2Coding"/>
                <w:b w:val="0"/>
                <w:sz w:val="19"/>
              </w:rPr>
              <w:t>asia-northeast3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(서울)</w:t>
            </w:r>
          </w:p>
        </w:tc>
      </w:tr>
      <w:tr>
        <w:tc>
          <w:tcPr>
            <w:tcW w:type="dxa" w:w="3721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요금제</w:t>
            </w:r>
          </w:p>
        </w:tc>
        <w:tc>
          <w:tcPr>
            <w:tcW w:type="dxa" w:w="5690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Spark (무료)</w:t>
            </w:r>
          </w:p>
        </w:tc>
      </w:tr>
      <w:tr>
        <w:tc>
          <w:tcPr>
            <w:tcW w:type="dxa" w:w="3721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소스</w:t>
            </w:r>
          </w:p>
        </w:tc>
        <w:tc>
          <w:tcPr>
            <w:tcW w:type="dxa" w:w="5690"/>
          </w:tcPr>
          <w:p>
            <w:pPr>
              <w:spacing w:before="40" w:after="40"/>
            </w:pPr>
            <w:r>
              <w:rPr>
                <w:rFonts w:ascii="D2Coding" w:hAnsi="D2Coding" w:eastAsia="D2Coding" w:cs="D2Coding"/>
                <w:b w:val="0"/>
                <w:sz w:val="19"/>
              </w:rPr>
              <w:t>오늘의숙제.html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한 개. </w:t>
            </w:r>
            <w:r>
              <w:rPr>
                <w:rFonts w:ascii="D2Coding" w:hAnsi="D2Coding" w:eastAsia="D2Coding" w:cs="D2Coding"/>
                <w:b w:val="0"/>
                <w:sz w:val="19"/>
              </w:rPr>
              <w:t>index.html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, </w:t>
            </w:r>
            <w:r>
              <w:rPr>
                <w:rFonts w:ascii="D2Coding" w:hAnsi="D2Coding" w:eastAsia="D2Coding" w:cs="D2Coding"/>
                <w:b w:val="0"/>
                <w:sz w:val="19"/>
              </w:rPr>
              <w:t>deploy/public/index.html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과 항상 같은 내용이어야 합니다</w:t>
            </w:r>
          </w:p>
        </w:tc>
      </w:tr>
    </w:tbl>
    <w:p>
      <w:pPr>
        <w:spacing w:after="80"/>
      </w:pP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2. 얼마나 쌓였는지 보기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0"/>
        </w:rPr>
        <w:t xml:space="preserve">앱 안에서 빠르게 보려면 </w:t>
      </w:r>
      <w:r>
        <w:rPr>
          <w:rFonts w:ascii="맑은 고딕" w:hAnsi="맑은 고딕" w:eastAsia="맑은 고딕" w:cs="맑은 고딕"/>
          <w:b/>
          <w:sz w:val="20"/>
        </w:rPr>
        <w:t>마이페이지 &gt; 관리자 &gt; 서버 현황</w:t>
      </w:r>
      <w:r>
        <w:rPr>
          <w:rFonts w:ascii="맑은 고딕" w:hAnsi="맑은 고딕" w:eastAsia="맑은 고딕" w:cs="맑은 고딕"/>
          <w:b w:val="0"/>
          <w:sz w:val="20"/>
        </w:rPr>
        <w:t>을 엽니다. 반·학생·숙제·제출물·사진 수와, 사진이 차지하는 공간이 무료 한도(1 GB) 대비 몇 %인지, 한 달 예상 요금이 나옵니다.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color w:val="8A8FA3"/>
          <w:sz w:val="19"/>
        </w:rPr>
        <w:t xml:space="preserve">보안 규칙이 남의 자료를 막고 있어서 이 숫자는 </w:t>
      </w:r>
      <w:r>
        <w:rPr>
          <w:rFonts w:ascii="맑은 고딕" w:hAnsi="맑은 고딕" w:eastAsia="맑은 고딕" w:cs="맑은 고딕"/>
          <w:b/>
          <w:color w:val="8A8FA3"/>
          <w:sz w:val="19"/>
        </w:rPr>
        <w:t>지금 로그인한 계정이 볼 수 있는 범위</w:t>
      </w:r>
      <w:r>
        <w:rPr>
          <w:rFonts w:ascii="맑은 고딕" w:hAnsi="맑은 고딕" w:eastAsia="맑은 고딕" w:cs="맑은 고딕"/>
          <w:b w:val="0"/>
          <w:color w:val="8A8FA3"/>
          <w:sz w:val="19"/>
        </w:rPr>
        <w:t>만 셉니다. 학원 전체는 콘솔 &gt; 사용량(Usage)에서 봅니다. 무료 한도는 저장 1 GiB, 하루 읽기 5만 건, 하루 쓰기 2만 건, 한 달 전송 10 GiB입니다.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3. 새 내용 올리기 (배포)</w:t>
      </w:r>
    </w:p>
    <w:p>
      <w:pPr>
        <w:shd w:val="clear" w:color="auto" w:fill="F1F4FA"/>
        <w:spacing w:before="80" w:after="120"/>
        <w:ind w:left="227"/>
      </w:pPr>
      <w:r>
        <w:rPr>
          <w:rFonts w:ascii="D2Coding" w:hAnsi="D2Coding" w:eastAsia="D2Coding" w:cs="D2Coding"/>
          <w:b w:val="0"/>
          <w:sz w:val="18"/>
        </w:rPr>
        <w:t>cd ~/dodgeball-timer02 &amp;&amp; git pull cd deploy &amp;&amp; firebase deploy --only hosting --project today-homework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color w:val="8A8FA3"/>
          <w:sz w:val="19"/>
        </w:rPr>
        <w:t>배포하면 바로 반영됩니다. 캐시를 끄는 설정이 들어 있어 학생들이 새로고침하지 않아도 최신 화면을 봅니다.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4. 보안 규칙 올리기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0"/>
        </w:rPr>
        <w:t xml:space="preserve">규칙을 고쳤을 때만 합니다. 콘솔 &gt; Firestore Database &gt; 규칙 에 </w:t>
      </w:r>
      <w:r>
        <w:rPr>
          <w:rFonts w:ascii="D2Coding" w:hAnsi="D2Coding" w:eastAsia="D2Coding" w:cs="D2Coding"/>
          <w:b w:val="0"/>
          <w:sz w:val="20"/>
        </w:rPr>
        <w:t>파일럿/firestore.rules</w:t>
      </w:r>
      <w:r>
        <w:rPr>
          <w:rFonts w:ascii="맑은 고딕" w:hAnsi="맑은 고딕" w:eastAsia="맑은 고딕" w:cs="맑은 고딕"/>
          <w:b w:val="0"/>
          <w:sz w:val="20"/>
        </w:rPr>
        <w:t xml:space="preserve"> 내용을 붙여 넣고 게시합니다.</w:t>
      </w:r>
    </w:p>
    <w:p>
      <w:pPr>
        <w:pBdr>
          <w:left w:val="single" w:sz="18" w:space="6" w:color="E4423F"/>
        </w:pBdr>
        <w:shd w:val="clear" w:color="auto" w:fill="FDF0EF"/>
        <w:spacing w:before="160" w:after="160"/>
        <w:ind w:left="170"/>
      </w:pPr>
      <w:r>
        <w:rPr>
          <w:rFonts w:ascii="맑은 고딕" w:hAnsi="맑은 고딕" w:eastAsia="맑은 고딕" w:cs="맑은 고딕"/>
          <w:b w:val="0"/>
          <w:sz w:val="20"/>
        </w:rPr>
        <w:t xml:space="preserve"> 규칙을 잘못 올리면 </w:t>
      </w:r>
      <w:r>
        <w:rPr>
          <w:rFonts w:ascii="맑은 고딕" w:hAnsi="맑은 고딕" w:eastAsia="맑은 고딕" w:cs="맑은 고딕"/>
          <w:b/>
          <w:sz w:val="20"/>
        </w:rPr>
        <w:t>모두가 아무것도 못 쓰게 되거나, 반대로 다 보이게</w:t>
      </w:r>
      <w:r>
        <w:rPr>
          <w:rFonts w:ascii="맑은 고딕" w:hAnsi="맑은 고딕" w:eastAsia="맑은 고딕" w:cs="맑은 고딕"/>
          <w:b w:val="0"/>
          <w:sz w:val="20"/>
        </w:rPr>
        <w:t xml:space="preserve"> 됩니다. 올린 뒤에는 자동 점검을 한 번 돌려 확인하세요. 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5. 학생 비밀번호 새로 설정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0"/>
        </w:rPr>
        <w:t>가장 자주 하게 되는 일입니다. 선생님이 아이디를 알려 주시면 됩니다.</w:t>
      </w:r>
    </w:p>
    <w:p>
      <w:pPr>
        <w:shd w:val="clear" w:color="auto" w:fill="F1F4FA"/>
        <w:spacing w:before="80" w:after="120"/>
        <w:ind w:left="227"/>
      </w:pPr>
      <w:r>
        <w:rPr>
          <w:rFonts w:ascii="D2Coding" w:hAnsi="D2Coding" w:eastAsia="D2Coding" w:cs="D2Coding"/>
          <w:b w:val="0"/>
          <w:sz w:val="18"/>
        </w:rPr>
        <w:t>cd ~/dodgeball-timer02/reset &amp;&amp; npm install node set-password.js 아이디 새비밀번호123!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417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상황</w:t>
            </w:r>
          </w:p>
        </w:tc>
        <w:tc>
          <w:tcPr>
            <w:tcW w:type="dxa" w:w="4994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넣는 값</w:t>
            </w:r>
          </w:p>
        </w:tc>
      </w:tr>
      <w:tr>
        <w:tc>
          <w:tcPr>
            <w:tcW w:type="dxa" w:w="441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학생</w:t>
            </w:r>
          </w:p>
        </w:tc>
        <w:tc>
          <w:tcPr>
            <w:tcW w:type="dxa" w:w="499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아이디 그대로 (예: </w:t>
            </w:r>
            <w:r>
              <w:rPr>
                <w:rFonts w:ascii="D2Coding" w:hAnsi="D2Coding" w:eastAsia="D2Coding" w:cs="D2Coding"/>
                <w:b w:val="0"/>
                <w:sz w:val="19"/>
              </w:rPr>
              <w:t>657b7q7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)</w:t>
            </w:r>
          </w:p>
        </w:tc>
      </w:tr>
      <w:tr>
        <w:tc>
          <w:tcPr>
            <w:tcW w:type="dxa" w:w="441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선생님</w:t>
            </w:r>
          </w:p>
        </w:tc>
        <w:tc>
          <w:tcPr>
            <w:tcW w:type="dxa" w:w="499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콘솔 Users 에 보이는 주소 전체 (예: </w:t>
            </w:r>
            <w:r>
              <w:rPr>
                <w:rFonts w:ascii="D2Coding" w:hAnsi="D2Coding" w:eastAsia="D2Coding" w:cs="D2Coding"/>
                <w:b w:val="0"/>
                <w:sz w:val="19"/>
              </w:rPr>
              <w:t>teca095...@todayhw.app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>)</w:t>
            </w:r>
          </w:p>
        </w:tc>
      </w:tr>
    </w:tbl>
    <w:p>
      <w:pPr>
        <w:spacing w:after="80"/>
      </w:pPr>
    </w:p>
    <w:p>
      <w:pPr>
        <w:pBdr>
          <w:left w:val="single" w:sz="18" w:space="6" w:color="9FB5DA"/>
        </w:pBdr>
        <w:shd w:val="clear" w:color="auto" w:fill="F7FAFF"/>
        <w:spacing w:before="160" w:after="160"/>
        <w:ind w:left="170"/>
      </w:pPr>
      <w:r>
        <w:rPr>
          <w:rFonts w:ascii="맑은 고딕" w:hAnsi="맑은 고딕" w:eastAsia="맑은 고딕" w:cs="맑은 고딕"/>
          <w:b/>
          <w:sz w:val="20"/>
        </w:rPr>
        <w:t>콘솔의 「비밀번호 재설정」은 쓰지 마세요.</w:t>
      </w:r>
      <w:r>
        <w:rPr>
          <w:rFonts w:ascii="맑은 고딕" w:hAnsi="맑은 고딕" w:eastAsia="맑은 고딕" w:cs="맑은 고딕"/>
          <w:b w:val="0"/>
          <w:sz w:val="20"/>
        </w:rPr>
        <w:t xml:space="preserve"> 그건 메일을 보내는 기능인데, 이 앱의 계정 주소(</w:t>
      </w:r>
      <w:r>
        <w:rPr>
          <w:rFonts w:ascii="D2Coding" w:hAnsi="D2Coding" w:eastAsia="D2Coding" w:cs="D2Coding"/>
          <w:b w:val="0"/>
          <w:sz w:val="20"/>
        </w:rPr>
        <w:t>@todayhw.app</w:t>
      </w:r>
      <w:r>
        <w:rPr>
          <w:rFonts w:ascii="맑은 고딕" w:hAnsi="맑은 고딕" w:eastAsia="맑은 고딕" w:cs="맑은 고딕"/>
          <w:b w:val="0"/>
          <w:sz w:val="20"/>
        </w:rPr>
        <w:t xml:space="preserve">)는 메일이 갈 수 없는 주소입니다. 콘솔에는 비밀번호를 직접 바꾸는 기능이 없습니다. 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color w:val="8A8FA3"/>
          <w:sz w:val="19"/>
        </w:rPr>
        <w:t xml:space="preserve">「자격 증명을 찾지 못했다」가 나오면 </w:t>
      </w:r>
      <w:r>
        <w:rPr>
          <w:rFonts w:ascii="D2Coding" w:hAnsi="D2Coding" w:eastAsia="D2Coding" w:cs="D2Coding"/>
          <w:b w:val="0"/>
          <w:color w:val="8A8FA3"/>
          <w:sz w:val="19"/>
        </w:rPr>
        <w:t>gcloud auth application-default login</w:t>
      </w:r>
      <w:r>
        <w:rPr>
          <w:rFonts w:ascii="맑은 고딕" w:hAnsi="맑은 고딕" w:eastAsia="맑은 고딕" w:cs="맑은 고딕"/>
          <w:b w:val="0"/>
          <w:color w:val="8A8FA3"/>
          <w:sz w:val="19"/>
        </w:rPr>
        <w:t xml:space="preserve"> 을 한 번 실행하고 다시 하세요.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6. 전체 초기화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0"/>
        </w:rPr>
        <w:t xml:space="preserve">운영을 완전히 마칠 때 합니다. </w:t>
      </w:r>
      <w:r>
        <w:rPr>
          <w:rFonts w:ascii="맑은 고딕" w:hAnsi="맑은 고딕" w:eastAsia="맑은 고딕" w:cs="맑은 고딕"/>
          <w:b/>
          <w:sz w:val="20"/>
        </w:rPr>
        <w:t>되돌릴 수 없습니다.</w:t>
      </w:r>
    </w:p>
    <w:p>
      <w:pPr>
        <w:shd w:val="clear" w:color="auto" w:fill="F1F4FA"/>
        <w:spacing w:before="80" w:after="120"/>
        <w:ind w:left="227"/>
      </w:pPr>
      <w:r>
        <w:rPr>
          <w:rFonts w:ascii="D2Coding" w:hAnsi="D2Coding" w:eastAsia="D2Coding" w:cs="D2Coding"/>
          <w:b w:val="0"/>
          <w:sz w:val="18"/>
        </w:rPr>
        <w:t>firebase firestore:delete --all-collections -f --project today-homework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color w:val="8A8FA3"/>
          <w:sz w:val="19"/>
        </w:rPr>
        <w:t>↑ 반·숙제·제출 사진·공지가 지워집니다</w:t>
      </w:r>
    </w:p>
    <w:p>
      <w:pPr>
        <w:shd w:val="clear" w:color="auto" w:fill="F1F4FA"/>
        <w:spacing w:before="80" w:after="120"/>
        <w:ind w:left="227"/>
      </w:pPr>
      <w:r>
        <w:rPr>
          <w:rFonts w:ascii="D2Coding" w:hAnsi="D2Coding" w:eastAsia="D2Coding" w:cs="D2Coding"/>
          <w:b w:val="0"/>
          <w:sz w:val="18"/>
        </w:rPr>
        <w:t>cd ~/dodgeball-timer02/reset &amp;&amp; npm install node delete-all-users.js --yes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color w:val="8A8FA3"/>
          <w:sz w:val="19"/>
        </w:rPr>
        <w:t xml:space="preserve">↑ 선생님·학생 모든 계정이 지워집니다. </w:t>
      </w:r>
      <w:r>
        <w:rPr>
          <w:rFonts w:ascii="D2Coding" w:hAnsi="D2Coding" w:eastAsia="D2Coding" w:cs="D2Coding"/>
          <w:b w:val="0"/>
          <w:color w:val="8A8FA3"/>
          <w:sz w:val="19"/>
        </w:rPr>
        <w:t>끝났습니다</w:t>
      </w:r>
      <w:r>
        <w:rPr>
          <w:rFonts w:ascii="맑은 고딕" w:hAnsi="맑은 고딕" w:eastAsia="맑은 고딕" w:cs="맑은 고딕"/>
          <w:b w:val="0"/>
          <w:color w:val="8A8FA3"/>
          <w:sz w:val="19"/>
        </w:rPr>
        <w:t xml:space="preserve"> 가 뜨면 완료입니다.</w:t>
      </w:r>
    </w:p>
    <w:p>
      <w:pPr>
        <w:pBdr>
          <w:left w:val="single" w:sz="18" w:space="6" w:color="9FB5DA"/>
        </w:pBdr>
        <w:shd w:val="clear" w:color="auto" w:fill="F7FAFF"/>
        <w:spacing w:before="160" w:after="160"/>
        <w:ind w:left="170"/>
      </w:pPr>
      <w:r>
        <w:rPr>
          <w:rFonts w:ascii="맑은 고딕" w:hAnsi="맑은 고딕" w:eastAsia="맑은 고딕" w:cs="맑은 고딕"/>
          <w:b w:val="0"/>
          <w:sz w:val="20"/>
        </w:rPr>
        <w:t xml:space="preserve"> 이 두 줄은 </w:t>
      </w:r>
      <w:r>
        <w:rPr>
          <w:rFonts w:ascii="맑은 고딕" w:hAnsi="맑은 고딕" w:eastAsia="맑은 고딕" w:cs="맑은 고딕"/>
          <w:b/>
          <w:sz w:val="20"/>
        </w:rPr>
        <w:t>앱 안에도 적어 두었습니다</w:t>
      </w:r>
      <w:r>
        <w:rPr>
          <w:rFonts w:ascii="맑은 고딕" w:hAnsi="맑은 고딕" w:eastAsia="맑은 고딕" w:cs="맑은 고딕"/>
          <w:b w:val="0"/>
          <w:sz w:val="20"/>
        </w:rPr>
        <w:t xml:space="preserve"> — 마이페이지 &gt; 관리자 &gt; 전체 초기화. 문서를 찾지 않아도 됩니다. 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7. 점검 돌리기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0"/>
        </w:rPr>
        <w:t>고친 뒤에는 자동 점검 11종 223항목을 전부 돌립니다(</w:t>
      </w:r>
      <w:r>
        <w:rPr>
          <w:rFonts w:ascii="D2Coding" w:hAnsi="D2Coding" w:eastAsia="D2Coding" w:cs="D2Coding"/>
          <w:b w:val="0"/>
          <w:sz w:val="20"/>
        </w:rPr>
        <w:t>runall.sh</w:t>
      </w:r>
      <w:r>
        <w:rPr>
          <w:rFonts w:ascii="맑은 고딕" w:hAnsi="맑은 고딕" w:eastAsia="맑은 고딕" w:cs="맑은 고딕"/>
          <w:b w:val="0"/>
          <w:sz w:val="20"/>
        </w:rPr>
        <w:t>). 실제 서버에 붙어 돌기 때문에 점검용 계정과 자료가 잠시 만들어졌다 지워집니다.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color w:val="8A8FA3"/>
          <w:sz w:val="19"/>
        </w:rPr>
        <w:t xml:space="preserve">점검 스크립트는 작업 폴더에 있으며, 화면 사진을 다시 찍는 </w:t>
      </w:r>
      <w:r>
        <w:rPr>
          <w:rFonts w:ascii="D2Coding" w:hAnsi="D2Coding" w:eastAsia="D2Coding" w:cs="D2Coding"/>
          <w:b w:val="0"/>
          <w:color w:val="8A8FA3"/>
          <w:sz w:val="19"/>
        </w:rPr>
        <w:t>파일럿/보고자료/_캡처스크립트.js</w:t>
      </w:r>
      <w:r>
        <w:rPr>
          <w:rFonts w:ascii="맑은 고딕" w:hAnsi="맑은 고딕" w:eastAsia="맑은 고딕" w:cs="맑은 고딕"/>
          <w:b w:val="0"/>
          <w:color w:val="8A8FA3"/>
          <w:sz w:val="19"/>
        </w:rPr>
        <w:t xml:space="preserve"> 도 같은 방식으로 돕니다.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8. 문서 다시 만들기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0"/>
        </w:rPr>
        <w:t>화면이 바뀌면 안내서의 사진도 새로 찍어야 합니다.</w:t>
      </w:r>
    </w:p>
    <w:p>
      <w:pPr>
        <w:shd w:val="clear" w:color="auto" w:fill="F1F4FA"/>
        <w:spacing w:before="80" w:after="120"/>
        <w:ind w:left="227"/>
      </w:pPr>
      <w:r>
        <w:rPr>
          <w:rFonts w:ascii="D2Coding" w:hAnsi="D2Coding" w:eastAsia="D2Coding" w:cs="D2Coding"/>
          <w:b w:val="0"/>
          <w:sz w:val="18"/>
        </w:rPr>
        <w:t>cd 파일럿/보고자료 node _캡처스크립트.js # 화면 사진 다시 찍기 python3 _문서전체만들기.py # HTML 문서 다시 만들기 python3 _한글문서만들기.py # .docx 로 바꾸기 python3 _hwpx문서.py &lt;틀로 쓸 hwpx&gt; # 안내서·인수인계 한글 파일 python3 _hwpx동의서.py &lt;틀로 쓸 hwpx&gt; # 보호자 동의서 한글 파일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color w:val="8A8FA3"/>
          <w:sz w:val="19"/>
        </w:rPr>
        <w:t>「틀로 쓸 hwpx」는 아무 한글 파일이나 됩니다. 글꼴·여백 같은 설정을 그 파일에서 가져다 쓰기 때문입니다.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9. 문제가 생겼을 때 보는 곳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417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증상</w:t>
            </w:r>
          </w:p>
        </w:tc>
        <w:tc>
          <w:tcPr>
            <w:tcW w:type="dxa" w:w="4994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볼 곳</w:t>
            </w:r>
          </w:p>
        </w:tc>
      </w:tr>
      <w:tr>
        <w:tc>
          <w:tcPr>
            <w:tcW w:type="dxa" w:w="441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저장이 안 됨</w:t>
            </w:r>
          </w:p>
        </w:tc>
        <w:tc>
          <w:tcPr>
            <w:tcW w:type="dxa" w:w="499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콘솔 &gt; Firestore &gt; 규칙. 권한 문제면 앱이 「저장 권한이 없어요」라고 알립니다</w:t>
            </w:r>
          </w:p>
        </w:tc>
      </w:tr>
      <w:tr>
        <w:tc>
          <w:tcPr>
            <w:tcW w:type="dxa" w:w="441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로그인이 안 됨</w:t>
            </w:r>
          </w:p>
        </w:tc>
        <w:tc>
          <w:tcPr>
            <w:tcW w:type="dxa" w:w="499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콘솔 &gt; Authentication &gt; Users 에 계정이 있는지</w:t>
            </w:r>
          </w:p>
        </w:tc>
      </w:tr>
      <w:tr>
        <w:tc>
          <w:tcPr>
            <w:tcW w:type="dxa" w:w="441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화면이 옛날 것</w:t>
            </w:r>
          </w:p>
        </w:tc>
        <w:tc>
          <w:tcPr>
            <w:tcW w:type="dxa" w:w="499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배포가 됐는지. </w:t>
            </w:r>
            <w:r>
              <w:rPr>
                <w:rFonts w:ascii="D2Coding" w:hAnsi="D2Coding" w:eastAsia="D2Coding" w:cs="D2Coding"/>
                <w:b w:val="0"/>
                <w:sz w:val="19"/>
              </w:rPr>
              <w:t>curl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로 받아 본인 파일과 비교하면 확실합니다</w:t>
            </w:r>
          </w:p>
        </w:tc>
      </w:tr>
      <w:tr>
        <w:tc>
          <w:tcPr>
            <w:tcW w:type="dxa" w:w="441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사용량 초과</w:t>
            </w:r>
          </w:p>
        </w:tc>
        <w:tc>
          <w:tcPr>
            <w:tcW w:type="dxa" w:w="499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콘솔 &gt; 사용량. 사진이 가장 많이 씁니다</w:t>
            </w:r>
          </w:p>
        </w:tc>
      </w:tr>
    </w:tbl>
    <w:p>
      <w:pPr>
        <w:spacing w:after="80"/>
      </w:pPr>
    </w:p>
    <w:p>
      <w:pPr>
        <w:pBdr>
          <w:top w:val="single" w:sz="6" w:space="6" w:color="DCE3EE"/>
        </w:pBdr>
        <w:spacing w:before="360"/>
      </w:pPr>
      <w:r>
        <w:rPr>
          <w:rFonts w:ascii="맑은 고딕" w:hAnsi="맑은 고딕" w:eastAsia="맑은 고딕" w:cs="맑은 고딕"/>
          <w:b w:val="0"/>
          <w:color w:val="8A8FA3"/>
          <w:sz w:val="17"/>
        </w:rPr>
        <w:t>「오늘의 숙제」 자료 · 2026년 9월 29일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