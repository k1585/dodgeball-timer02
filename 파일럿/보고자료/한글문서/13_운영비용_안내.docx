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비용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운영 비용 안내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실제로 얼마가 드는지, 언제부터 들기 시작하는지 · 작성일 2026년 9월 29일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먼저 결론부터.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지금 규모(한 반 10~15명)에서는 </w:t>
      </w:r>
      <w:r>
        <w:rPr>
          <w:rFonts w:ascii="맑은 고딕" w:hAnsi="맑은 고딕" w:eastAsia="맑은 고딕" w:cs="맑은 고딕"/>
          <w:b/>
          <w:sz w:val="20"/>
        </w:rPr>
        <w:t>운영비가 들지 않습니다.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구글이 주는 무료 사용량 안에서 돌기 때문입니다. 학생이 150명쯤 넘어가거나 제출 사진이 오래 쌓이면 그때부터 </w:t>
      </w:r>
      <w:r>
        <w:rPr>
          <w:rFonts w:ascii="맑은 고딕" w:hAnsi="맑은 고딕" w:eastAsia="맑은 고딕" w:cs="맑은 고딕"/>
          <w:b/>
          <w:sz w:val="20"/>
        </w:rPr>
        <w:t>월 몇백 원 단위</w:t>
      </w:r>
      <w:r>
        <w:rPr>
          <w:rFonts w:ascii="맑은 고딕" w:hAnsi="맑은 고딕" w:eastAsia="맑은 고딕" w:cs="맑은 고딕"/>
          <w:b w:val="0"/>
          <w:sz w:val="20"/>
        </w:rPr>
        <w:t xml:space="preserve">로 시작합니다.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왜 무료인가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이 앱은 서버를 따로 두지 않고 구글 파이어베이스를 씁니다. 구글은 아래만큼을 매달 공짜로 줍니다. 그 안에 들면 청구서가 아예 나오지 않습니다.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2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구글이 주는 무료 사용량</w:t>
            </w:r>
          </w:p>
        </w:tc>
        <w:tc>
          <w:tcPr>
            <w:tcW w:type="dxa" w:w="2845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얼마</w:t>
            </w:r>
          </w:p>
        </w:tc>
        <w:tc>
          <w:tcPr>
            <w:tcW w:type="dxa" w:w="2845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지금 쓰는 양 (학생 30명)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자료 읽기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하루 50,000건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하루 약 6,800건 (13%)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자료 쓰기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하루 20,000건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하루 약 200건 (1%)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 공간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 GB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4주 쌓아 약 0.23 GB (23%)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내려받기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달 10 GB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달 약 1 GB (10%)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「지금 쓰는 양」은 앱이 화면을 한 번 열 때 서버에서 무엇을 몇 개 읽는지 코드에서 직접 세어 계산한 값입니다. 학생이 하루 3번, 선생님이 6번 연다고 보았습니다.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규모가 커지면 얼마나 드나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7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규모</w:t>
            </w:r>
          </w:p>
        </w:tc>
        <w:tc>
          <w:tcPr>
            <w:tcW w:type="dxa" w:w="167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학생 수</w:t>
            </w:r>
          </w:p>
        </w:tc>
        <w:tc>
          <w:tcPr>
            <w:tcW w:type="dxa" w:w="197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하루 읽기</w:t>
            </w:r>
          </w:p>
        </w:tc>
        <w:tc>
          <w:tcPr>
            <w:tcW w:type="dxa" w:w="197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4주 저장</w:t>
            </w:r>
          </w:p>
        </w:tc>
        <w:tc>
          <w:tcPr>
            <w:tcW w:type="dxa" w:w="182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한 달 요금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2반</w:t>
            </w:r>
          </w:p>
        </w:tc>
        <w:tc>
          <w:tcPr>
            <w:tcW w:type="dxa" w:w="167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30명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6,800건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0.23 GB</w:t>
            </w:r>
          </w:p>
        </w:tc>
        <w:tc>
          <w:tcPr>
            <w:tcW w:type="dxa" w:w="18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0원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5반</w:t>
            </w:r>
          </w:p>
        </w:tc>
        <w:tc>
          <w:tcPr>
            <w:tcW w:type="dxa" w:w="167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75명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16,400건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0.57 GB</w:t>
            </w:r>
          </w:p>
        </w:tc>
        <w:tc>
          <w:tcPr>
            <w:tcW w:type="dxa" w:w="18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0원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10반</w:t>
            </w:r>
          </w:p>
        </w:tc>
        <w:tc>
          <w:tcPr>
            <w:tcW w:type="dxa" w:w="167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150명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31,600건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1.14 GB</w:t>
            </w:r>
          </w:p>
        </w:tc>
        <w:tc>
          <w:tcPr>
            <w:tcW w:type="dxa" w:w="18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50원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20반</w:t>
            </w:r>
          </w:p>
        </w:tc>
        <w:tc>
          <w:tcPr>
            <w:tcW w:type="dxa" w:w="167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300명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64,300건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2.29 GB</w:t>
            </w:r>
          </w:p>
        </w:tc>
        <w:tc>
          <w:tcPr>
            <w:tcW w:type="dxa" w:w="18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1,500원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40반 (여러 지점)</w:t>
            </w:r>
          </w:p>
        </w:tc>
        <w:tc>
          <w:tcPr>
            <w:tcW w:type="dxa" w:w="167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600명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127,400건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4.58 GB</w:t>
            </w:r>
          </w:p>
        </w:tc>
        <w:tc>
          <w:tcPr>
            <w:tcW w:type="dxa" w:w="18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7,300원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학생 600명을 받아도 </w:t>
      </w:r>
      <w:r>
        <w:rPr>
          <w:rFonts w:ascii="맑은 고딕" w:hAnsi="맑은 고딕" w:eastAsia="맑은 고딕" w:cs="맑은 고딕"/>
          <w:b/>
          <w:sz w:val="20"/>
        </w:rPr>
        <w:t>한 달 커피 두 잔 값</w:t>
      </w:r>
      <w:r>
        <w:rPr>
          <w:rFonts w:ascii="맑은 고딕" w:hAnsi="맑은 고딕" w:eastAsia="맑은 고딕" w:cs="맑은 고딕"/>
          <w:b w:val="0"/>
          <w:sz w:val="20"/>
        </w:rPr>
        <w:t>입니다. 사진을 쓰는 앱치고 싸게 나오는 이유는, 사진을 올릴 때 긴 변 1280픽셀로 줄여 한 장 약 200 KB로 저장하기 때문입니다.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진짜 늘어나는 것은 「쌓이는 사진」입니다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읽기·쓰기는 매달 초기화되지만 저장 공간은 지우지 않으면 계속 쌓입니다. 학생 한 명이 숙제마다 사진 두 장을 낸다고 보았을 때입니다.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72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쌓인 기간</w:t>
            </w:r>
          </w:p>
        </w:tc>
        <w:tc>
          <w:tcPr>
            <w:tcW w:type="dxa" w:w="189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학생 30명</w:t>
            </w:r>
          </w:p>
        </w:tc>
        <w:tc>
          <w:tcPr>
            <w:tcW w:type="dxa" w:w="189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학생 75명</w:t>
            </w:r>
          </w:p>
        </w:tc>
        <w:tc>
          <w:tcPr>
            <w:tcW w:type="dxa" w:w="189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학생 150명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4주 (숙제 20개)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0.23 GB · 0원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0.57 GB · 0원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1.14 GB · 약 50원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학기 (60개)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0.69 GB · 0원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1.72 GB · 약 260원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3.43 GB · 약 870원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1년 (120개)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1.37 GB · 약 130원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3.43 GB · 약 870원</w:t>
            </w:r>
          </w:p>
        </w:tc>
        <w:tc>
          <w:tcPr>
            <w:tcW w:type="dxa" w:w="189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6.87 GB · 약 2,100원</w:t>
            </w:r>
          </w:p>
        </w:tc>
      </w:tr>
    </w:tbl>
    <w:p>
      <w:pPr>
        <w:spacing w:after="80"/>
      </w:pP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「학기가 끝나면 지난 제출물은 지운다」</w:t>
      </w:r>
      <w:r>
        <w:rPr>
          <w:rFonts w:ascii="맑은 고딕" w:hAnsi="맑은 고딕" w:eastAsia="맑은 고딕" w:cs="맑은 고딕"/>
          <w:b w:val="0"/>
          <w:sz w:val="20"/>
        </w:rPr>
        <w:t xml:space="preserve">는 규칙을 두면 대부분 계속 무료 범위에 머뭅니다. 개인정보를 오래 갖고 있지 않는 편이 안전하기도 해서, 돈 문제를 떠나 권해 드립니다.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들지 않는 비용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보통 이런 앱을 만들면 따로 나가는 돈인데, 이 앱에서는 들지 않습니다.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8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보통 드는 것</w:t>
            </w:r>
          </w:p>
        </w:tc>
        <w:tc>
          <w:tcPr>
            <w:tcW w:type="dxa" w:w="235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일반 시세</w:t>
            </w:r>
          </w:p>
        </w:tc>
        <w:tc>
          <w:tcPr>
            <w:tcW w:type="dxa" w:w="407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앱</w:t>
            </w:r>
          </w:p>
        </w:tc>
      </w:tr>
      <w:tr>
        <w:tc>
          <w:tcPr>
            <w:tcW w:type="dxa" w:w="29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호스팅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월 2~3만원</w:t>
            </w:r>
          </w:p>
        </w:tc>
        <w:tc>
          <w:tcPr>
            <w:tcW w:type="dxa" w:w="407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0원 — 무료 사용량 안</w:t>
            </w:r>
          </w:p>
        </w:tc>
      </w:tr>
      <w:tr>
        <w:tc>
          <w:tcPr>
            <w:tcW w:type="dxa" w:w="29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SSL 보안 인증서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연 0~10만원</w:t>
            </w:r>
          </w:p>
        </w:tc>
        <w:tc>
          <w:tcPr>
            <w:tcW w:type="dxa" w:w="407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0원 — 파이어베이스에 포함</w:t>
            </w:r>
          </w:p>
        </w:tc>
      </w:tr>
      <w:tr>
        <w:tc>
          <w:tcPr>
            <w:tcW w:type="dxa" w:w="29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앱스토어 등록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연 10만원 내외</w:t>
            </w:r>
          </w:p>
        </w:tc>
        <w:tc>
          <w:tcPr>
            <w:tcW w:type="dxa" w:w="407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0원 — 주소로 여는 웹앱이라 해당 없음</w:t>
            </w:r>
          </w:p>
        </w:tc>
      </w:tr>
      <w:tr>
        <w:tc>
          <w:tcPr>
            <w:tcW w:type="dxa" w:w="29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기기 설치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건당</w:t>
            </w:r>
          </w:p>
        </w:tc>
        <w:tc>
          <w:tcPr>
            <w:tcW w:type="dxa" w:w="407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0원 — 설치가 없음</w:t>
            </w:r>
          </w:p>
        </w:tc>
      </w:tr>
      <w:tr>
        <w:tc>
          <w:tcPr>
            <w:tcW w:type="dxa" w:w="29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문자·알림 발송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건당 10~30원</w:t>
            </w:r>
          </w:p>
        </w:tc>
        <w:tc>
          <w:tcPr>
            <w:tcW w:type="dxa" w:w="407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0원 — 문자를 보내지 않음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학원이 선택하실 수 있는 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8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235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비용</w:t>
            </w:r>
          </w:p>
        </w:tc>
        <w:tc>
          <w:tcPr>
            <w:tcW w:type="dxa" w:w="407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9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지금 주소 그대로 쓰기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0원</w:t>
            </w:r>
          </w:p>
        </w:tc>
        <w:tc>
          <w:tcPr>
            <w:tcW w:type="dxa" w:w="407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today-homework.web.app. 바꾸지 않아도 쓰는 데 아무 문제 없습니다</w:t>
            </w:r>
          </w:p>
        </w:tc>
      </w:tr>
      <w:tr>
        <w:tc>
          <w:tcPr>
            <w:tcW w:type="dxa" w:w="29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학원 이름 주소 쓰기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연 13,000~23,000원</w:t>
            </w:r>
          </w:p>
        </w:tc>
        <w:tc>
          <w:tcPr>
            <w:tcW w:type="dxa" w:w="407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예) 숙제.○○학원.kr — 도메인 값이며 구글이 아니라 도메인 회사에 냅니다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지금은 누구 앞으로 되어 있나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솔직하게 적어 둡니다. 지금 파이어베이스 프로젝트는 </w:t>
      </w:r>
      <w:r>
        <w:rPr>
          <w:rFonts w:ascii="맑은 고딕" w:hAnsi="맑은 고딕" w:eastAsia="맑은 고딕" w:cs="맑은 고딕"/>
          <w:b/>
          <w:sz w:val="20"/>
        </w:rPr>
        <w:t>만든 사람(김주원)의 구글 계정</w:t>
      </w:r>
      <w:r>
        <w:rPr>
          <w:rFonts w:ascii="맑은 고딕" w:hAnsi="맑은 고딕" w:eastAsia="맑은 고딕" w:cs="맑은 고딕"/>
          <w:b w:val="0"/>
          <w:sz w:val="20"/>
        </w:rPr>
        <w:t xml:space="preserve">에 붙어 있고, 무료 범위라 결제 수단이 등록되어 있지 않습니다. 그래서 지금은 </w:t>
      </w:r>
      <w:r>
        <w:rPr>
          <w:rFonts w:ascii="맑은 고딕" w:hAnsi="맑은 고딕" w:eastAsia="맑은 고딕" w:cs="맑은 고딕"/>
          <w:b/>
          <w:sz w:val="20"/>
        </w:rPr>
        <w:t>학원에 청구될 것이 없습니다.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학생이 늘어 무료 범위를 넘게 되면 그때 아래 둘 중 하나를 정하시면 됩니다. 지금 미리 정하지 않으셔도 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방법</w:t>
            </w:r>
          </w:p>
        </w:tc>
        <w:tc>
          <w:tcPr>
            <w:tcW w:type="dxa" w:w="54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어떻게 되나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학원 계정으로 옮기기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프로젝트를 학원 구글 계정으로 넘깁니다. 청구서가 학원으로 바로 가고, 자료의 주인도 학원이 됩니다.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권해 드리는 쪽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입니다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지금 계정에 두기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결제 수단만 등록해 두고, 나온 청구서를 그대로 보여 드리고 실비만 정산합니다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얼마나 쓰고 있는지 확인하는 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어디서</w:t>
            </w:r>
          </w:p>
        </w:tc>
        <w:tc>
          <w:tcPr>
            <w:tcW w:type="dxa" w:w="54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무엇이 보이나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안 — 마이페이지 &gt; 관리자 &gt; 서버 현황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반·학생·숙제·제출물·사진 수, 사진이 쓰는 공간이 무료 1 GB 대비 몇 %인지, 한 달 예상 요금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파이어베이스 콘솔 &gt; 사용량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구글이 실제로 센 값. 학원 전체 숫자를 보려면 여기서 봅니다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앱 화면의 숫자는 지금 로그인한 계정이 볼 수 있는 범위(선생님이면 자기 반)만 셉니다. 보안 규칙이 남의 자료를 막고 있어서 그렇습니다.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8. 이 문서에 들어 있지 않은 것</w:t>
      </w: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여기 적은 금액은 </w:t>
      </w:r>
      <w:r>
        <w:rPr>
          <w:rFonts w:ascii="맑은 고딕" w:hAnsi="맑은 고딕" w:eastAsia="맑은 고딕" w:cs="맑은 고딕"/>
          <w:b/>
          <w:sz w:val="20"/>
        </w:rPr>
        <w:t>서버 실비</w:t>
      </w:r>
      <w:r>
        <w:rPr>
          <w:rFonts w:ascii="맑은 고딕" w:hAnsi="맑은 고딕" w:eastAsia="맑은 고딕" w:cs="맑은 고딕"/>
          <w:b w:val="0"/>
          <w:sz w:val="20"/>
        </w:rPr>
        <w:t xml:space="preserve">뿐입니다. 앱을 만들고 운영·관리하는 사람의 인건비는 들어 있지 않습니다. 그 부분을 따로 정하실 생각이 있으시면 「도입 견적서」를 참고하시고, 정하지 않으셔도 앱을 쓰시는 데는 지장이 없습니다.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9. 셈한 방법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4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구글 단가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읽기·쓰기 10만 건당 $0.18, 저장 GB당 월 $0.26, 내려받기 GB당 $0.12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환율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1달러 = 1,380원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 한 장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200 KB — 앱이 쓰는 그대로(긴 변 1280픽셀, 화질 72%) 줄여서 실제로 재어 본 값입니다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이용 빈도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하루 3번, 선생님 하루 6번 연다고 봄. 숙제는 한 학기 20개, 제출률 70%, 한 번에 사진 2장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읽기 건수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화면을 한 번 열 때 서버에서 읽는 문서 수를 코드에서 직접 세었습니다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실제 사용량에 따라 달라질 수 있습니다. 셈하는 식은 </w:t>
      </w:r>
      <w:r>
        <w:rPr>
          <w:rFonts w:ascii="D2Coding" w:hAnsi="D2Coding" w:eastAsia="D2Coding" w:cs="D2Coding"/>
          <w:b w:val="0"/>
          <w:color w:val="8A8FA3"/>
          <w:sz w:val="19"/>
        </w:rPr>
        <w:t>파일럿/보고자료/_서버비계산.py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 에 그대로 있어 직접 돌려 보실 수 있습니다.</w:t>
      </w: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자료 · 2026년 9월 29일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