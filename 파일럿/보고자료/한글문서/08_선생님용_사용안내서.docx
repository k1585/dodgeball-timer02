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맑은 고딕" w:hAnsi="맑은 고딕" w:eastAsia="맑은 고딕" w:cs="맑은 고딕"/>
          <w:b/>
          <w:color w:val="1E3A6B"/>
          <w:sz w:val="18"/>
        </w:rPr>
        <w:t>[ 사용 안내 ]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color w:val="1E3A6B"/>
          <w:sz w:val="38"/>
        </w:rPr>
        <w:t>선생님용 사용 안내서</w:t>
      </w:r>
    </w:p>
    <w:p>
      <w:pPr>
        <w:pBdr>
          <w:bottom w:val="single" w:sz="6" w:space="6" w:color="DCE3EE"/>
        </w:pBdr>
        <w:spacing w:after="280"/>
      </w:pPr>
      <w:r>
        <w:rPr>
          <w:rFonts w:ascii="맑은 고딕" w:hAnsi="맑은 고딕" w:eastAsia="맑은 고딕" w:cs="맑은 고딕"/>
          <w:b w:val="0"/>
          <w:color w:val="8A8FA3"/>
          <w:sz w:val="18"/>
        </w:rPr>
        <w:t>화면 사진과 함께 보는 사용법 · 작성일 2026년 9월 28일</w:t>
      </w:r>
    </w:p>
    <w:p>
      <w:pPr>
        <w:pBdr>
          <w:left w:val="single" w:sz="18" w:space="6" w:color="E0A800"/>
        </w:pBdr>
        <w:shd w:val="clear" w:color="auto" w:fill="FFF8E8"/>
        <w:spacing w:before="160" w:after="160"/>
        <w:ind w:left="170"/>
      </w:pPr>
      <w:r>
        <w:rPr>
          <w:rFonts w:ascii="맑은 고딕" w:hAnsi="맑은 고딕" w:eastAsia="맑은 고딕" w:cs="맑은 고딕"/>
          <w:b/>
          <w:sz w:val="20"/>
        </w:rPr>
        <w:t>먼저 알아 두실 것</w:t>
      </w:r>
      <w:r>
        <w:br/>
      </w:r>
      <w:r>
        <w:rPr>
          <w:rFonts w:ascii="맑은 고딕" w:hAnsi="맑은 고딕" w:eastAsia="맑은 고딕" w:cs="맑은 고딕"/>
          <w:b w:val="0"/>
          <w:sz w:val="20"/>
        </w:rPr>
        <w:t xml:space="preserve"> 설치하지 않습니다. 주소 </w:t>
      </w:r>
      <w:r>
        <w:rPr>
          <w:rFonts w:ascii="D2Coding" w:hAnsi="D2Coding" w:eastAsia="D2Coding" w:cs="D2Coding"/>
          <w:b w:val="0"/>
          <w:sz w:val="20"/>
        </w:rPr>
        <w:t>https://today-homework.web.app</w:t>
      </w:r>
      <w:r>
        <w:rPr>
          <w:rFonts w:ascii="맑은 고딕" w:hAnsi="맑은 고딕" w:eastAsia="맑은 고딕" w:cs="맑은 고딕"/>
          <w:b w:val="0"/>
          <w:sz w:val="20"/>
        </w:rPr>
        <w:t xml:space="preserve"> 로 들어가면 됩니다. 휴대폰·태블릿·컴퓨터 모두 됩니다. 컴퓨터에서는 메뉴가 왼쪽 기둥으로 바뀝니다. 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1. 계정 만들기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0"/>
        </w:rPr>
        <w:t>처음 한 번만 하면 됩니다. 이름과 비밀번호를 정하면 끝입니다.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84000" cy="339207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0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3392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8A8FA3"/>
                <w:sz w:val="17"/>
              </w:rPr>
              <w:t>① 「선생님」을 고릅니다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84000" cy="339207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3392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8A8FA3"/>
                <w:sz w:val="17"/>
              </w:rPr>
              <w:t>② 아래 「회원가입」을 누릅니다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84000" cy="339207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0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3392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8A8FA3"/>
                <w:sz w:val="17"/>
              </w:rPr>
              <w:t>③ 이름·비밀번호를 정합니다</w:t>
            </w:r>
          </w:p>
        </w:tc>
      </w:tr>
    </w:tbl>
    <w:p>
      <w:pPr>
        <w:spacing w:after="80"/>
      </w:pPr>
    </w:p>
    <w:p>
      <w:pPr>
        <w:pBdr>
          <w:left w:val="single" w:sz="18" w:space="6" w:color="9FB5DA"/>
        </w:pBdr>
        <w:shd w:val="clear" w:color="auto" w:fill="F7FAFF"/>
        <w:spacing w:before="160" w:after="160"/>
        <w:ind w:left="170"/>
      </w:pPr>
      <w:r>
        <w:rPr>
          <w:rFonts w:ascii="맑은 고딕" w:hAnsi="맑은 고딕" w:eastAsia="맑은 고딕" w:cs="맑은 고딕"/>
          <w:b/>
          <w:sz w:val="20"/>
        </w:rPr>
        <w:t>구글 계정으로도 됩니다.</w:t>
      </w:r>
      <w:r>
        <w:rPr>
          <w:rFonts w:ascii="맑은 고딕" w:hAnsi="맑은 고딕" w:eastAsia="맑은 고딕" w:cs="맑은 고딕"/>
          <w:b w:val="0"/>
          <w:sz w:val="20"/>
        </w:rPr>
        <w:t xml:space="preserve"> 컴퓨터에서 쓰실 때는 「구글로 시작하기」가 편합니다. 비밀번호를 따로 기억하지 않아도 됩니다. </w:t>
      </w:r>
    </w:p>
    <w:p>
      <w:pPr>
        <w:pBdr>
          <w:left w:val="single" w:sz="18" w:space="6" w:color="E4423F"/>
        </w:pBdr>
        <w:shd w:val="clear" w:color="auto" w:fill="FDF0EF"/>
        <w:spacing w:before="160" w:after="160"/>
        <w:ind w:left="170"/>
      </w:pPr>
      <w:r>
        <w:rPr>
          <w:rFonts w:ascii="맑은 고딕" w:hAnsi="맑은 고딕" w:eastAsia="맑은 고딕" w:cs="맑은 고딕"/>
          <w:b/>
          <w:sz w:val="20"/>
        </w:rPr>
        <w:t>이름이 곧 아이디입니다.</w:t>
      </w:r>
      <w:r>
        <w:rPr>
          <w:rFonts w:ascii="맑은 고딕" w:hAnsi="맑은 고딕" w:eastAsia="맑은 고딕" w:cs="맑은 고딕"/>
          <w:b w:val="0"/>
          <w:sz w:val="20"/>
        </w:rPr>
        <w:t xml:space="preserve"> 다른 선생님과 같은 이름이면 가입이 되지 않습니다. 그때는 이름 뒤에 구분되는 말을 붙여 주세요(예: 김서연영어). 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2. 반 만들기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84000" cy="339207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00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3392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8A8FA3"/>
                <w:sz w:val="17"/>
              </w:rPr>
              <w:t>① 「반 만들기」를 누릅니다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84000" cy="339207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00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3392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8A8FA3"/>
                <w:sz w:val="17"/>
              </w:rPr>
              <w:t>② 반 이름을 적습니다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84000" cy="339207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00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3392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8A8FA3"/>
                <w:sz w:val="17"/>
              </w:rPr>
              <w:t>③ 반이 만들어졌습니다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8A8FA3"/>
          <w:sz w:val="19"/>
        </w:rPr>
        <w:t>반 이름은 나중에 바꿀 수 있습니다. 반 관리 화면 오른쪽 위 ⋮ 에서요.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3. 학생 계정 발급하기 — 가장 중요한 부분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0"/>
        </w:rPr>
        <w:t xml:space="preserve">학생은 스스로 가입하지 않습니다. </w:t>
      </w:r>
      <w:r>
        <w:rPr>
          <w:rFonts w:ascii="맑은 고딕" w:hAnsi="맑은 고딕" w:eastAsia="맑은 고딕" w:cs="맑은 고딕"/>
          <w:b/>
          <w:sz w:val="20"/>
        </w:rPr>
        <w:t>선생님이 이름을 넣으면 아이디와 첫 비밀번호가 만들어집니다.</w:t>
      </w:r>
      <w:r>
        <w:rPr>
          <w:rFonts w:ascii="맑은 고딕" w:hAnsi="맑은 고딕" w:eastAsia="맑은 고딕" w:cs="맑은 고딕"/>
          <w:b w:val="0"/>
          <w:sz w:val="20"/>
        </w:rPr>
        <w:t xml:space="preserve"> 그걸 학생에게 나눠 주시면 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84000" cy="339207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00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3392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8A8FA3"/>
                <w:sz w:val="17"/>
              </w:rPr>
              <w:t>① 이름을 한 줄에 하나씩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84000" cy="339207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00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3392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8A8FA3"/>
                <w:sz w:val="17"/>
              </w:rPr>
              <w:t>② 아이디와 첫 비밀번호가 나옵니다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84000" cy="339207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009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3392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8A8FA3"/>
                <w:sz w:val="17"/>
              </w:rPr>
              <w:t>③ 명단에 들어갑니다</w:t>
            </w:r>
          </w:p>
        </w:tc>
      </w:tr>
    </w:tbl>
    <w:p>
      <w:pPr>
        <w:spacing w:after="80"/>
      </w:pPr>
    </w:p>
    <w:p>
      <w:pPr>
        <w:pBdr>
          <w:left w:val="single" w:sz="18" w:space="6" w:color="E0A800"/>
        </w:pBdr>
        <w:shd w:val="clear" w:color="auto" w:fill="FFF8E8"/>
        <w:spacing w:before="160" w:after="160"/>
        <w:ind w:left="170"/>
      </w:pPr>
      <w:r>
        <w:rPr>
          <w:rFonts w:ascii="맑은 고딕" w:hAnsi="맑은 고딕" w:eastAsia="맑은 고딕" w:cs="맑은 고딕"/>
          <w:b/>
          <w:sz w:val="20"/>
        </w:rPr>
        <w:t>「엑셀로 저장」을 꼭 눌러 두세요.</w:t>
      </w:r>
      <w:r>
        <w:rPr>
          <w:rFonts w:ascii="맑은 고딕" w:hAnsi="맑은 고딕" w:eastAsia="맑은 고딕" w:cs="맑은 고딕"/>
          <w:b w:val="0"/>
          <w:sz w:val="20"/>
        </w:rPr>
        <w:t xml:space="preserve"> 발급된 아이디 목록이 파일로 저장됩니다. 이 화면을 닫으면 첫 비밀번호는 다시 볼 수 없습니다. (아이디는 명단에서 언제든 다시 볼 수 있습니다.) </w:t>
      </w:r>
    </w:p>
    <w:p>
      <w:pPr>
        <w:pBdr>
          <w:left w:val="single" w:sz="18" w:space="6" w:color="9FB5DA"/>
        </w:pBdr>
        <w:shd w:val="clear" w:color="auto" w:fill="F7FAFF"/>
        <w:spacing w:before="160" w:after="160"/>
        <w:ind w:left="170"/>
      </w:pPr>
      <w:r>
        <w:rPr>
          <w:rFonts w:ascii="맑은 고딕" w:hAnsi="맑은 고딕" w:eastAsia="맑은 고딕" w:cs="맑은 고딕"/>
          <w:b/>
          <w:sz w:val="20"/>
        </w:rPr>
        <w:t>첫 비밀번호는 모두 같습니다</w:t>
      </w:r>
      <w:r>
        <w:rPr>
          <w:rFonts w:ascii="맑은 고딕" w:hAnsi="맑은 고딕" w:eastAsia="맑은 고딕" w:cs="맑은 고딕"/>
          <w:b w:val="0"/>
          <w:sz w:val="20"/>
        </w:rPr>
        <w:t>(</w:t>
      </w:r>
      <w:r>
        <w:rPr>
          <w:rFonts w:ascii="D2Coding" w:hAnsi="D2Coding" w:eastAsia="D2Coding" w:cs="D2Coding"/>
          <w:b w:val="0"/>
          <w:sz w:val="20"/>
        </w:rPr>
        <w:t>@abcd1234</w:t>
      </w:r>
      <w:r>
        <w:rPr>
          <w:rFonts w:ascii="맑은 고딕" w:hAnsi="맑은 고딕" w:eastAsia="맑은 고딕" w:cs="맑은 고딕"/>
          <w:b w:val="0"/>
          <w:sz w:val="20"/>
        </w:rPr>
        <w:t xml:space="preserve">). 학생이 처음 로그인하면 </w:t>
      </w:r>
      <w:r>
        <w:rPr>
          <w:rFonts w:ascii="맑은 고딕" w:hAnsi="맑은 고딕" w:eastAsia="맑은 고딕" w:cs="맑은 고딕"/>
          <w:b/>
          <w:sz w:val="20"/>
        </w:rPr>
        <w:t>자기 비밀번호를 정하는 창이 뜨고</w:t>
      </w:r>
      <w:r>
        <w:rPr>
          <w:rFonts w:ascii="맑은 고딕" w:hAnsi="맑은 고딕" w:eastAsia="맑은 고딕" w:cs="맑은 고딕"/>
          <w:b w:val="0"/>
          <w:sz w:val="20"/>
        </w:rPr>
        <w:t xml:space="preserve">, 정하기 전에는 숙제를 낼 수 없습니다. 그래서 같은 비밀번호로 시작해도 안전합니다. 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4. 숙제 내기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84000" cy="339207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010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3392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8A8FA3"/>
                <w:sz w:val="17"/>
              </w:rPr>
              <w:t>① 제목·설명·기한을 적습니다</w:t>
            </w:r>
          </w:p>
        </w:tc>
        <w:tc>
          <w:tcPr>
            <w:tcW w:type="dxa" w:w="487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84000" cy="339207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01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3392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8A8FA3"/>
                <w:sz w:val="17"/>
              </w:rPr>
              <w:t>② 반 학생 모두에게 갑니다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43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하고 싶은 것</w:t>
            </w:r>
          </w:p>
        </w:tc>
        <w:tc>
          <w:tcPr>
            <w:tcW w:type="dxa" w:w="5968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방법</w:t>
            </w:r>
          </w:p>
        </w:tc>
      </w:tr>
      <w:tr>
        <w:tc>
          <w:tcPr>
            <w:tcW w:type="dxa" w:w="34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숙제 고치기</w:t>
            </w:r>
          </w:p>
        </w:tc>
        <w:tc>
          <w:tcPr>
            <w:tcW w:type="dxa" w:w="596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숙제를 누르고 「수정하기」. </w:t>
            </w:r>
            <w:r>
              <w:rPr>
                <w:rFonts w:ascii="맑은 고딕" w:hAnsi="맑은 고딕" w:eastAsia="맑은 고딕" w:cs="맑은 고딕"/>
                <w:b w:val="0"/>
                <w:color w:val="8A8FA3"/>
                <w:sz w:val="18"/>
              </w:rPr>
              <w:t>낸 학생이 한 명이라도 있으면 고칠 수 없습니다 — 이미 그 내용대로 냈기 때문입니다.</w:t>
            </w:r>
          </w:p>
        </w:tc>
      </w:tr>
      <w:tr>
        <w:tc>
          <w:tcPr>
            <w:tcW w:type="dxa" w:w="34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숙제 지우기</w:t>
            </w:r>
          </w:p>
        </w:tc>
        <w:tc>
          <w:tcPr>
            <w:tcW w:type="dxa" w:w="596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숙제를 누르고 「삭제」. 한 번 더 확인합니다.</w:t>
            </w:r>
          </w:p>
        </w:tc>
      </w:tr>
      <w:tr>
        <w:tc>
          <w:tcPr>
            <w:tcW w:type="dxa" w:w="34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기한 지난 숙제 마감</w:t>
            </w:r>
          </w:p>
        </w:tc>
        <w:tc>
          <w:tcPr>
            <w:tcW w:type="dxa" w:w="596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「마감」을 누르면 더 못 냅니다. 「마감 풀기」로 되돌릴 수 있습니다.</w:t>
            </w:r>
          </w:p>
        </w:tc>
      </w:tr>
    </w:tbl>
    <w:p>
      <w:pPr>
        <w:spacing w:after="80"/>
      </w:pP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5. 제출물 확인하고 승인하기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84000" cy="339207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012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3392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8A8FA3"/>
                <w:sz w:val="17"/>
              </w:rPr>
              <w:t>① 누가 냈는지 한눈에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84000" cy="339207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013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3392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8A8FA3"/>
                <w:sz w:val="17"/>
              </w:rPr>
              <w:t>② 사진을 눌러 봅니다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84000" cy="339207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014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3392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8A8FA3"/>
                <w:sz w:val="17"/>
              </w:rPr>
              <w:t>③ 승인하면 완료로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798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단추</w:t>
            </w:r>
          </w:p>
        </w:tc>
        <w:tc>
          <w:tcPr>
            <w:tcW w:type="dxa" w:w="6613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누르면</w:t>
            </w:r>
          </w:p>
        </w:tc>
      </w:tr>
      <w:tr>
        <w:tc>
          <w:tcPr>
            <w:tcW w:type="dxa" w:w="279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color w:val="1FA455"/>
                <w:sz w:val="19"/>
              </w:rPr>
              <w:t>승인</w:t>
            </w:r>
          </w:p>
        </w:tc>
        <w:tc>
          <w:tcPr>
            <w:tcW w:type="dxa" w:w="661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학생 화면에서 바로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완료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로 바뀌고 「지난 숙제」로 옮겨집니다.</w:t>
            </w:r>
          </w:p>
        </w:tc>
      </w:tr>
      <w:tr>
        <w:tc>
          <w:tcPr>
            <w:tcW w:type="dxa" w:w="279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color w:val="E4423F"/>
                <w:sz w:val="19"/>
              </w:rPr>
              <w:t>반려</w:t>
            </w:r>
          </w:p>
        </w:tc>
        <w:tc>
          <w:tcPr>
            <w:tcW w:type="dxa" w:w="661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학생의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남은 숙제로 되돌아가고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달력에 빨간색으로 표시됩니다. 다시 낼 수 있습니다.</w:t>
            </w:r>
          </w:p>
        </w:tc>
      </w:tr>
    </w:tbl>
    <w:p>
      <w:pPr>
        <w:spacing w:after="80"/>
      </w:pP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6. 공지 올리기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84000" cy="339207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015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3392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8A8FA3"/>
                <w:sz w:val="17"/>
              </w:rPr>
              <w:t>① 내용을 적고 반을 고릅니다</w:t>
            </w:r>
          </w:p>
        </w:tc>
        <w:tc>
          <w:tcPr>
            <w:tcW w:type="dxa" w:w="487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84000" cy="339207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016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3392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8A8FA3"/>
                <w:sz w:val="17"/>
              </w:rPr>
              <w:t>② 고른 반 학생 홈에 뜹니다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8A8FA3"/>
          <w:sz w:val="19"/>
        </w:rPr>
        <w:t>반이 여러 개면 여러 반을 한 번에 고를 수 있습니다. 지울 때는 공지 오른쪽 「삭제」를 누르세요.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8A8FA3"/>
          <w:sz w:val="19"/>
        </w:rPr>
        <w:t xml:space="preserve">가끔 </w:t>
      </w:r>
      <w:r>
        <w:rPr>
          <w:rFonts w:ascii="맑은 고딕" w:hAnsi="맑은 고딕" w:eastAsia="맑은 고딕" w:cs="맑은 고딕"/>
          <w:b/>
          <w:color w:val="8A8FA3"/>
          <w:sz w:val="19"/>
        </w:rPr>
        <w:t>빨간 「알림」 카드</w:t>
      </w:r>
      <w:r>
        <w:rPr>
          <w:rFonts w:ascii="맑은 고딕" w:hAnsi="맑은 고딕" w:eastAsia="맑은 고딕" w:cs="맑은 고딕"/>
          <w:b w:val="0"/>
          <w:color w:val="8A8FA3"/>
          <w:sz w:val="19"/>
        </w:rPr>
        <w:t>가 보일 수 있습니다. 그것은 앱을 만든 쪽에서 보내는 공지이며, 선생님 공지(흰 카드)와 구분하려고 색을 달리한 것입니다.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7. 달력으로 보기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84000" cy="3392847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017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33928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8A8FA3"/>
                <w:sz w:val="17"/>
              </w:rPr>
              <w:t>날짜마다 색 띠로 상태가 보입니다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20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색</w:t>
            </w:r>
          </w:p>
        </w:tc>
        <w:tc>
          <w:tcPr>
            <w:tcW w:type="dxa" w:w="6991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뜻</w:t>
            </w:r>
          </w:p>
        </w:tc>
      </w:tr>
      <w:tr>
        <w:tc>
          <w:tcPr>
            <w:tcW w:type="dxa" w:w="242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남색</w:t>
            </w:r>
          </w:p>
        </w:tc>
        <w:tc>
          <w:tcPr>
            <w:tcW w:type="dxa" w:w="699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냈고 확인을 기다리는 중</w:t>
            </w:r>
          </w:p>
        </w:tc>
      </w:tr>
      <w:tr>
        <w:tc>
          <w:tcPr>
            <w:tcW w:type="dxa" w:w="242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초록</w:t>
            </w:r>
          </w:p>
        </w:tc>
        <w:tc>
          <w:tcPr>
            <w:tcW w:type="dxa" w:w="699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승인 완료</w:t>
            </w:r>
          </w:p>
        </w:tc>
      </w:tr>
      <w:tr>
        <w:tc>
          <w:tcPr>
            <w:tcW w:type="dxa" w:w="242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빨강</w:t>
            </w:r>
          </w:p>
        </w:tc>
        <w:tc>
          <w:tcPr>
            <w:tcW w:type="dxa" w:w="699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아직 안 냈거나 반려됨</w:t>
            </w:r>
          </w:p>
        </w:tc>
      </w:tr>
      <w:tr>
        <w:tc>
          <w:tcPr>
            <w:tcW w:type="dxa" w:w="242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노랑</w:t>
            </w:r>
          </w:p>
        </w:tc>
        <w:tc>
          <w:tcPr>
            <w:tcW w:type="dxa" w:w="699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학사 일정</w:t>
            </w:r>
          </w:p>
        </w:tc>
      </w:tr>
    </w:tbl>
    <w:p>
      <w:pPr>
        <w:spacing w:after="80"/>
      </w:pP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8. 마이페이지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84000" cy="3392847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018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33928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8A8FA3"/>
                <w:sz w:val="17"/>
              </w:rPr>
              <w:t>이름·비밀번호 변경, 로그아웃, 계정 삭제</w:t>
            </w:r>
          </w:p>
        </w:tc>
      </w:tr>
    </w:tbl>
    <w:p>
      <w:pPr>
        <w:spacing w:after="80"/>
      </w:pP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9. 자주 하는 질문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417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이럴 때</w:t>
            </w:r>
          </w:p>
        </w:tc>
        <w:tc>
          <w:tcPr>
            <w:tcW w:type="dxa" w:w="4994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이렇게</w:t>
            </w:r>
          </w:p>
        </w:tc>
      </w:tr>
      <w:tr>
        <w:tc>
          <w:tcPr>
            <w:tcW w:type="dxa" w:w="44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학생이 비밀번호를 잊었어요</w:t>
            </w:r>
          </w:p>
        </w:tc>
        <w:tc>
          <w:tcPr>
            <w:tcW w:type="dxa" w:w="49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앱에서는 되돌릴 수 없습니다. 운영자에게 그 학생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아이디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를 알려 주세요. 1분 안에 새 비밀번호를 넣어 드립니다. 아이디는 반 관리 &gt; 학생 명단에 있습니다.</w:t>
            </w:r>
          </w:p>
        </w:tc>
      </w:tr>
      <w:tr>
        <w:tc>
          <w:tcPr>
            <w:tcW w:type="dxa" w:w="44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학생이 반에 안 보여요</w:t>
            </w:r>
          </w:p>
        </w:tc>
        <w:tc>
          <w:tcPr>
            <w:tcW w:type="dxa" w:w="49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명단에 이름이 있는지 확인해 주세요. 없으면 계정을 다시 발급하시면 됩니다.</w:t>
            </w:r>
          </w:p>
        </w:tc>
      </w:tr>
      <w:tr>
        <w:tc>
          <w:tcPr>
            <w:tcW w:type="dxa" w:w="44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사진이 안 올라가요</w:t>
            </w:r>
          </w:p>
        </w:tc>
        <w:tc>
          <w:tcPr>
            <w:tcW w:type="dxa" w:w="49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인터넷 연결을 확인해 주세요. 자료가 서버에 있어서 연결이 끊기면 저장되지 않습니다.</w:t>
            </w:r>
          </w:p>
        </w:tc>
      </w:tr>
      <w:tr>
        <w:tc>
          <w:tcPr>
            <w:tcW w:type="dxa" w:w="44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학생이 서로 숙제를 볼 수 있나요</w:t>
            </w:r>
          </w:p>
        </w:tc>
        <w:tc>
          <w:tcPr>
            <w:tcW w:type="dxa" w:w="49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없습니다.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제출물은 낸 본인과 선생님만 볼 수 있게 서버에서 막혀 있습니다.</w:t>
            </w:r>
          </w:p>
        </w:tc>
      </w:tr>
      <w:tr>
        <w:tc>
          <w:tcPr>
            <w:tcW w:type="dxa" w:w="44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반을 지우고 싶어요</w:t>
            </w:r>
          </w:p>
        </w:tc>
        <w:tc>
          <w:tcPr>
            <w:tcW w:type="dxa" w:w="49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반 관리 &gt; 오른쪽 위 ⋮ &gt; 반 삭제. 비밀번호를 한 번 더 확인합니다.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학생과 숙제가 모두 사라집니다.</w:t>
            </w:r>
          </w:p>
        </w:tc>
      </w:tr>
    </w:tbl>
    <w:p>
      <w:pPr>
        <w:spacing w:after="80"/>
      </w:pPr>
    </w:p>
    <w:p>
      <w:pPr>
        <w:pBdr>
          <w:top w:val="single" w:sz="6" w:space="6" w:color="DCE3EE"/>
        </w:pBdr>
        <w:spacing w:before="360"/>
      </w:pPr>
      <w:r>
        <w:rPr>
          <w:rFonts w:ascii="맑은 고딕" w:hAnsi="맑은 고딕" w:eastAsia="맑은 고딕" w:cs="맑은 고딕"/>
          <w:b w:val="0"/>
          <w:color w:val="8A8FA3"/>
          <w:sz w:val="17"/>
        </w:rPr>
        <w:t>「오늘의 숙제」 시범 운영 자료 · 2026년 9월 28일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