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결과 보고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시범 운영 결과 보고서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운영 결과와 발견한 문제 · 작성일 2026년 9월 27일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작성 안내 — 이 부분은 인쇄 전에 지워 주세요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아래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 는 </w:t>
      </w:r>
      <w:r>
        <w:rPr>
          <w:rFonts w:ascii="맑은 고딕" w:hAnsi="맑은 고딕" w:eastAsia="맑은 고딕" w:cs="맑은 고딕"/>
          <w:b/>
          <w:sz w:val="20"/>
        </w:rPr>
        <w:t>시범 운영을 마친 뒤 채우는 칸</w:t>
      </w:r>
      <w:r>
        <w:rPr>
          <w:rFonts w:ascii="맑은 고딕" w:hAnsi="맑은 고딕" w:eastAsia="맑은 고딕" w:cs="맑은 고딕"/>
          <w:b w:val="0"/>
          <w:sz w:val="20"/>
        </w:rPr>
        <w:t xml:space="preserve">입니다. 1·2·5·6장은 이미 사실인 내용이라 그대로 두셔도 됩니다. 3·4장의 숫자만 운영 결과로 채우시면 보고서가 완성됩니다.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요약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「오늘의 숙제」를 한 반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명 대상으로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주간 시범 운영했습니다. 기간 중 앱으로 제출된 숙제는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건이며, 그중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건이 승인되었습니다. 운영 중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건의 문제가 발생해 </w:t>
      </w: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  <w:r>
        <w:rPr>
          <w:rFonts w:ascii="맑은 고딕" w:hAnsi="맑은 고딕" w:eastAsia="맑은 고딕" w:cs="맑은 고딕"/>
          <w:b w:val="0"/>
          <w:sz w:val="20"/>
        </w:rPr>
        <w:t xml:space="preserve">건을 수정했습니다. </w:t>
      </w:r>
      <w:r>
        <w:rPr>
          <w:rFonts w:ascii="맑은 고딕" w:hAnsi="맑은 고딕" w:eastAsia="맑은 고딕" w:cs="맑은 고딕"/>
          <w:b/>
          <w:sz w:val="20"/>
        </w:rPr>
        <w:t>다른 학생의 자료가 노출된 사례는 없었습니다.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운영 개요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기간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~ 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참여 학생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명 (전체 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명 중)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 기기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아이폰 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대 · 안드로이드 </w:t>
            </w: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병행 여부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기존 방식과 병행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사용 현황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54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185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수치</w:t>
            </w:r>
          </w:p>
        </w:tc>
        <w:tc>
          <w:tcPr>
            <w:tcW w:type="dxa" w:w="401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낸 숙제 수 (선생님)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</w:t>
            </w:r>
          </w:p>
        </w:tc>
        <w:tc>
          <w:tcPr>
            <w:tcW w:type="dxa" w:w="4011"/>
          </w:tcPr>
          <w:p>
            <w:pPr>
              <w:spacing w:before="40" w:after="40"/>
            </w:pP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앱으로 제출된 건수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</w:t>
            </w:r>
          </w:p>
        </w:tc>
        <w:tc>
          <w:tcPr>
            <w:tcW w:type="dxa" w:w="4011"/>
          </w:tcPr>
          <w:p>
            <w:pPr>
              <w:spacing w:before="40" w:after="40"/>
            </w:pP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제출률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%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 건수 ÷ (숙제 수 × 학생 수)</w:t>
            </w: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승인까지 간 비율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%</w:t>
            </w:r>
          </w:p>
        </w:tc>
        <w:tc>
          <w:tcPr>
            <w:tcW w:type="dxa" w:w="401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 ÷ 제출</w:t>
            </w: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반려 건수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</w:t>
            </w:r>
          </w:p>
        </w:tc>
        <w:tc>
          <w:tcPr>
            <w:tcW w:type="dxa" w:w="4011"/>
          </w:tcPr>
          <w:p>
            <w:pPr>
              <w:spacing w:before="40" w:after="40"/>
            </w:pPr>
          </w:p>
        </w:tc>
      </w:tr>
      <w:tr>
        <w:tc>
          <w:tcPr>
            <w:tcW w:type="dxa" w:w="354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공지 사용</w:t>
            </w:r>
          </w:p>
        </w:tc>
        <w:tc>
          <w:tcPr>
            <w:tcW w:type="dxa" w:w="185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회</w:t>
            </w:r>
          </w:p>
        </w:tc>
        <w:tc>
          <w:tcPr>
            <w:tcW w:type="dxa" w:w="4011"/>
          </w:tcPr>
          <w:p>
            <w:pPr>
              <w:spacing w:before="40" w:after="40"/>
            </w:pP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나온 문제와 처리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6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번호</w:t>
            </w:r>
          </w:p>
        </w:tc>
        <w:tc>
          <w:tcPr>
            <w:tcW w:type="dxa" w:w="3469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  <w:tc>
          <w:tcPr>
            <w:tcW w:type="dxa" w:w="135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처리</w:t>
            </w:r>
          </w:p>
        </w:tc>
        <w:tc>
          <w:tcPr>
            <w:tcW w:type="dxa" w:w="39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66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34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13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39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66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34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13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39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66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3469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135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  <w:tc>
          <w:tcPr>
            <w:tcW w:type="dxa" w:w="39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칸이 모자라면 줄을 늘려 주세요.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사전 점검에서 찾아 고친 것 (운영 전 · 이미 완료)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시범 운영에 앞서 </w:t>
      </w:r>
      <w:r>
        <w:rPr>
          <w:rFonts w:ascii="맑은 고딕" w:hAnsi="맑은 고딕" w:eastAsia="맑은 고딕" w:cs="맑은 고딕"/>
          <w:b/>
          <w:sz w:val="20"/>
        </w:rPr>
        <w:t>10명을 대상으로 아이폰·안드로이드 전체 흐름을 점검</w:t>
      </w:r>
      <w:r>
        <w:rPr>
          <w:rFonts w:ascii="맑은 고딕" w:hAnsi="맑은 고딕" w:eastAsia="맑은 고딕" w:cs="맑은 고딕"/>
          <w:b w:val="0"/>
          <w:sz w:val="20"/>
        </w:rPr>
        <w:t>했습니다. 그 과정과 이후 검토에서 다음을 찾아 수정했습니다.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찾은 문제</w:t>
            </w:r>
          </w:p>
        </w:tc>
        <w:tc>
          <w:tcPr>
            <w:tcW w:type="dxa" w:w="48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원인과 조치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자기 숙제를 스스로 승인할 수 있었음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서버 규칙으로 차단.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학생이 보내는 저장 요청은 항상 '확인 대기' 상태여야 통과하도록 제한했습니다. 가장 중요한 수정이었습니다.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아이디가 같은 반 학생에게 보였음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첫 비밀번호가 모두 같아 서로 로그인할 수 있는 상태였습니다. 아이디를 선생님만 읽을 수 있는 곳으로 옮겼습니다.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학사 일정을 올리면 「인터넷 문제」라며 저장되지 않음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다른 선생님의 일정까지 함께 올리려다 권한이 없어 거부됐고, 묶음 저장은 하나만 막혀도 전부 취소됩니다. 내 일정만 올리도록 고쳤습니다.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권한 문제를 「인터넷 문제」라고 잘못 안내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원인을 영영 못 찾게 만드는 안내였습니다. 권한 문제는 그대로 알리도록 바꿨습니다.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 직후 2초 안에 무언가를 누르면 홈으로 튕김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 처리가 두 번 일어나면서 옮겨 간 화면을 덮어썼습니다. 이미 들어가 있으면 넘어가도록 고쳤습니다.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인터넷이 느리면 학생이 「아직 반에 들어가 있지 않아요」에서 멈춤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 목록이 한 번만 그려졌습니다. 자료가 도착하면 다시 그리고, 자기 반으로 들어가도록 고쳤습니다.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재설정 안내가 틀렸음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콘솔에는 비밀번호를 직접 바꾸는 기능이 없고, 재설정 메일은 이 앱의 계정 주소로 갈 수 없습니다. 실제로 동작하는 방법으로 안내를 바꾸고 도구를 만들었습니다.</w:t>
            </w:r>
          </w:p>
        </w:tc>
      </w:tr>
      <w:tr>
        <w:tc>
          <w:tcPr>
            <w:tcW w:type="dxa" w:w="45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아이폰에서 화면이 위아래로 밀림</w:t>
            </w:r>
          </w:p>
        </w:tc>
        <w:tc>
          <w:tcPr>
            <w:tcW w:type="dxa" w:w="48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전체화면 설정 때문에 노치·홈 막대 아래까지 늘어났습니다. 여백을 넣어 맞췄습니다.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안전 점검 (운영 전 · 이미 완료)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두 기기를 동시에 띄워 선생님과 학생 흐름을 끝까지 돌려 보는 </w:t>
      </w:r>
      <w:r>
        <w:rPr>
          <w:rFonts w:ascii="맑은 고딕" w:hAnsi="맑은 고딕" w:eastAsia="맑은 고딕" w:cs="맑은 고딕"/>
          <w:b/>
          <w:sz w:val="20"/>
        </w:rPr>
        <w:t>자동 점검 11종 (검사 항목 213개)</w:t>
      </w:r>
      <w:r>
        <w:rPr>
          <w:rFonts w:ascii="맑은 고딕" w:hAnsi="맑은 고딕" w:eastAsia="맑은 고딕" w:cs="맑은 고딕"/>
          <w:b w:val="0"/>
          <w:sz w:val="20"/>
        </w:rPr>
        <w:t xml:space="preserve">을 만들어 두고, 고칠 때마다 전부 다시 돌렸습니다. 마지막 확인에서 </w:t>
      </w:r>
      <w:r>
        <w:rPr>
          <w:rFonts w:ascii="맑은 고딕" w:hAnsi="맑은 고딕" w:eastAsia="맑은 고딕" w:cs="맑은 고딕"/>
          <w:b/>
          <w:sz w:val="20"/>
        </w:rPr>
        <w:t>11종 모두 통과</w:t>
      </w:r>
      <w:r>
        <w:rPr>
          <w:rFonts w:ascii="맑은 고딕" w:hAnsi="맑은 고딕" w:eastAsia="맑은 고딕" w:cs="맑은 고딕"/>
          <w:b w:val="0"/>
          <w:sz w:val="20"/>
        </w:rPr>
        <w:t xml:space="preserve">했습니다. 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선생님·학생 두 기기 전체 흐름 (계정 발급 → 숙제 → 제출 → 사진 → 승인 → 새로고침)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/>
          <w:sz w:val="20"/>
        </w:rPr>
        <w:t>권한 점검 15가지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학생이 남의 제출물·사진을 직접 요청하거나 자기 숙제를 스스로 승인하려 하면 서버가 거절하는지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구글 로그인, 아이디·비밀번호 변경, 계정 삭제</w:t>
      </w:r>
    </w:p>
    <w:p>
      <w:pPr>
        <w:pBdr>
          <w:left w:val="single" w:sz="18" w:space="6" w:color="9FB5DA"/>
        </w:pBdr>
        <w:shd w:val="clear" w:color="auto" w:fill="F7FAF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숙제 수정·삭제·마감, 공지, 달력 표시, 일정 저장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자료 삭제 확인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학생·선생님 계정 삭제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숙제·제출물·사진 삭제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삭제 일자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평가와 제안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color w:val="33436B"/>
          <w:sz w:val="22"/>
        </w:rPr>
        <w:t>잘된 점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color w:val="33436B"/>
          <w:sz w:val="22"/>
        </w:rPr>
        <w:t>아쉬운 점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color w:val="33436B"/>
          <w:sz w:val="22"/>
        </w:rPr>
        <w:t>다음 단계 제안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666C7E"/>
          <w:sz w:val="20"/>
        </w:rPr>
        <w:t>______________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남아 있는 한계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재설정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스스로 되돌릴 수 없습니다. 계정 주소가 메일을 받을 수 없는 형식이기 때문입니다. 운영자가 명령으로 설정해야 합니다.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오프라인 제출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인터넷이 끊기면 제출할 수 없습니다.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 화질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 공간을 아끼려 긴 변 1280픽셀로 줄여 보관합니다(한 장 약 150KB).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학사 일정 공개 범위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로그인한 사용자면 다른 반 일정 제목도 볼 수 있습니다.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27일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