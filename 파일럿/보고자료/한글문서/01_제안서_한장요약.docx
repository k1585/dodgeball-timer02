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제안서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「오늘의 숙제」 시범 운영 제안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숙제 제출·확인을 한곳에서 · 작성일 2026년 9월 29일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요약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학생이 숙제를 사진으로 내고 선생님이 확인·승인하는 웹앱을 만들었습니다. 주소만 있으면 아이폰·안드로이드·컴퓨터에서 바로 쓸 수 있고, 설치가 필요 없습니다. 10명을 대상으로 한 사전 점검을 마쳤으며, </w:t>
      </w:r>
      <w:r>
        <w:rPr>
          <w:rFonts w:ascii="맑은 고딕" w:hAnsi="맑은 고딕" w:eastAsia="맑은 고딕" w:cs="맑은 고딕"/>
          <w:b/>
          <w:sz w:val="20"/>
        </w:rPr>
        <w:t>한 반 10명 · 4주</w:t>
      </w:r>
      <w:r>
        <w:rPr>
          <w:rFonts w:ascii="맑은 고딕" w:hAnsi="맑은 고딕" w:eastAsia="맑은 고딕" w:cs="맑은 고딕"/>
          <w:b w:val="0"/>
          <w:sz w:val="20"/>
        </w:rPr>
        <w:t xml:space="preserve"> 규모의 시범 운영을 요청드립니다.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무엇을 푸는가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7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지금 방식의 어려움</w:t>
            </w:r>
          </w:p>
        </w:tc>
        <w:tc>
          <w:tcPr>
            <w:tcW w:type="dxa" w:w="54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앱에서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누가 냈는지 종이·메신저로 흩어져 확인이 번거로움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화면에 제출/미제출이 모여 보임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자기 숙제가 뭐가 남았는지 모름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남은 숙제와 기한이 홈 화면에 바로 보임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메신저로 받으면 다른 대화에 묻힘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숙제별로 사진이 정리되어 쌓임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확인했다는 표시를 따로 해 줘야 함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승인 한 번으로 학생 화면까지 바로 반영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어떻게 쓰는가</w:t>
      </w:r>
    </w:p>
    <w:p>
      <w:pPr>
        <w:pBdr>
          <w:left w:val="single" w:sz="18" w:space="6" w:color="C9D6EE"/>
        </w:pBdr>
        <w:spacing w:before="120" w:after="120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1</w:t>
      </w:r>
      <w:r>
        <w:rPr>
          <w:rFonts w:ascii="맑은 고딕" w:hAnsi="맑은 고딕" w:eastAsia="맑은 고딕" w:cs="맑은 고딕"/>
          <w:b/>
          <w:sz w:val="20"/>
        </w:rPr>
        <w:t>선생님이 반을 만들고 학생 계정을 발급합니다.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이름만 넣으면 아이디와 첫 비밀번호가 한 번에 만들어집니다. 명단은 엑셀 파일로 내려받아 나눠 줄 수 있습니다.</w:t>
      </w:r>
    </w:p>
    <w:p>
      <w:pPr>
        <w:pBdr>
          <w:left w:val="single" w:sz="18" w:space="6" w:color="C9D6EE"/>
        </w:pBdr>
        <w:spacing w:before="120" w:after="120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2</w:t>
      </w:r>
      <w:r>
        <w:rPr>
          <w:rFonts w:ascii="맑은 고딕" w:hAnsi="맑은 고딕" w:eastAsia="맑은 고딕" w:cs="맑은 고딕"/>
          <w:b/>
          <w:sz w:val="20"/>
        </w:rPr>
        <w:t>선생님이 숙제를 냅니다.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제목·설명·기한을 적으면 그 반 학생 모두에게 갑니다.</w:t>
      </w:r>
    </w:p>
    <w:p>
      <w:pPr>
        <w:pBdr>
          <w:left w:val="single" w:sz="18" w:space="6" w:color="C9D6EE"/>
        </w:pBdr>
        <w:spacing w:before="120" w:after="120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3</w:t>
      </w:r>
      <w:r>
        <w:rPr>
          <w:rFonts w:ascii="맑은 고딕" w:hAnsi="맑은 고딕" w:eastAsia="맑은 고딕" w:cs="맑은 고딕"/>
          <w:b/>
          <w:sz w:val="20"/>
        </w:rPr>
        <w:t>학생이 사진을 찍어 냅니다.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공책을 찍어 올리고 한 줄 남길 수 있습니다.</w:t>
      </w:r>
    </w:p>
    <w:p>
      <w:pPr>
        <w:pBdr>
          <w:left w:val="single" w:sz="18" w:space="6" w:color="C9D6EE"/>
        </w:pBdr>
        <w:spacing w:before="120" w:after="120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4</w:t>
      </w:r>
      <w:r>
        <w:rPr>
          <w:rFonts w:ascii="맑은 고딕" w:hAnsi="맑은 고딕" w:eastAsia="맑은 고딕" w:cs="맑은 고딕"/>
          <w:b/>
          <w:sz w:val="20"/>
        </w:rPr>
        <w:t>선생님이 확인하고 승인합니다.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승인하면 학생 화면에서 바로 완료로 바뀝니다.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선생님 — 반 학생 명단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선생님 — 제출 현황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학생 — 남은 숙제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지금까지의 상태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4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596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이용 방법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웹 주소 접속 (설치 없음). 아이폰·안드로이드·컴퓨터 모두 확인함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자료 보관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구글 파이어베이스,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서울 서버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. 국외로 나가지 않음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사전 점검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10명 대상 아이폰·안드로이드 전체 흐름 점검 완료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비용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현재 규모에서는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무료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(구글 무료 사용량 내)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이름·비밀번호·숙제 사진만 수집. 주민번호·연락처·위치 수집 안 함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안전 장치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학생은 자기 제출물만 볼 수 있음 (서버 규칙으로 차단)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요청드리는 것</w:t>
      </w: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대상</w:t>
      </w:r>
      <w:r>
        <w:rPr>
          <w:rFonts w:ascii="맑은 고딕" w:hAnsi="맑은 고딕" w:eastAsia="맑은 고딕" w:cs="맑은 고딕"/>
          <w:b w:val="0"/>
          <w:sz w:val="20"/>
        </w:rPr>
        <w:t xml:space="preserve"> — 한 반 학생 약 10명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기간</w:t>
      </w:r>
      <w:r>
        <w:rPr>
          <w:rFonts w:ascii="맑은 고딕" w:hAnsi="맑은 고딕" w:eastAsia="맑은 고딕" w:cs="맑은 고딕"/>
          <w:b w:val="0"/>
          <w:sz w:val="20"/>
        </w:rPr>
        <w:t xml:space="preserve"> — 4주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범위</w:t>
      </w:r>
      <w:r>
        <w:rPr>
          <w:rFonts w:ascii="맑은 고딕" w:hAnsi="맑은 고딕" w:eastAsia="맑은 고딕" w:cs="맑은 고딕"/>
          <w:b w:val="0"/>
          <w:sz w:val="20"/>
        </w:rPr>
        <w:t xml:space="preserve"> — 기존 방식과 </w:t>
      </w:r>
      <w:r>
        <w:rPr>
          <w:rFonts w:ascii="맑은 고딕" w:hAnsi="맑은 고딕" w:eastAsia="맑은 고딕" w:cs="맑은 고딕"/>
          <w:b w:val="0"/>
          <w:sz w:val="20"/>
          <w:u w:val="single"/>
        </w:rPr>
        <w:t>병행</w:t>
      </w:r>
      <w:r>
        <w:rPr>
          <w:rFonts w:ascii="맑은 고딕" w:hAnsi="맑은 고딕" w:eastAsia="맑은 고딕" w:cs="맑은 고딕"/>
          <w:b w:val="0"/>
          <w:sz w:val="20"/>
        </w:rPr>
        <w:t>. 이 앱만으로 대체하지 않습니다.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필요한 것</w:t>
      </w:r>
      <w:r>
        <w:rPr>
          <w:rFonts w:ascii="맑은 고딕" w:hAnsi="맑은 고딕" w:eastAsia="맑은 고딕" w:cs="맑은 고딕"/>
          <w:b w:val="0"/>
          <w:sz w:val="20"/>
        </w:rPr>
        <w:t xml:space="preserve"> — 보호자 동의서 회신, 학생들에게 계정 배부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시범 운영이 끝나면 저장된 자료 전체를 삭제하고, 결과를 정리해 보고드리겠습니다.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미리 말씀드리는 한계</w:t>
      </w:r>
    </w:p>
    <w:p>
      <w:pPr>
        <w:pBdr>
          <w:left w:val="single" w:sz="18" w:space="6" w:color="E4423F"/>
        </w:pBdr>
        <w:shd w:val="clear" w:color="auto" w:fill="FDF0EF"/>
        <w:spacing w:before="16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 xml:space="preserve">학생이 비밀번호를 잊으면 </w:t>
      </w:r>
      <w:r>
        <w:rPr>
          <w:rFonts w:ascii="맑은 고딕" w:hAnsi="맑은 고딕" w:eastAsia="맑은 고딕" w:cs="맑은 고딕"/>
          <w:b/>
          <w:sz w:val="20"/>
        </w:rPr>
        <w:t>앱에서는 되돌릴 수 없습니다.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관리자가 명령어로 새 비밀번호를 넣어 줘야 합니다(1분 내외).</w:t>
      </w:r>
    </w:p>
    <w:p>
      <w:pPr>
        <w:pBdr>
          <w:left w:val="single" w:sz="18" w:space="6" w:color="E4423F"/>
        </w:pBdr>
        <w:shd w:val="clear" w:color="auto" w:fill="FDF0E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사진은 긴 변 1280픽셀로 줄여 한 장당 약 200KB로 저장합니다. 원본 화질 그대로는 아닙니다.</w:t>
      </w:r>
    </w:p>
    <w:p>
      <w:pPr>
        <w:pBdr>
          <w:left w:val="single" w:sz="18" w:space="6" w:color="E4423F"/>
        </w:pBdr>
        <w:shd w:val="clear" w:color="auto" w:fill="FDF0E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인터넷이 끊기면 제출이 되지 않습니다. 오프라인 제출은 지원하지 않습니다.</w:t>
      </w:r>
    </w:p>
    <w:p>
      <w:pPr>
        <w:pBdr>
          <w:left w:val="single" w:sz="18" w:space="6" w:color="E4423F"/>
        </w:pBdr>
        <w:shd w:val="clear" w:color="auto" w:fill="FDF0E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만든 지 얼마 되지 않은 앱이라, 예상 못 한 문제가 나올 수 있습니다. 그래서 기존 방식과 병행을 제안드립니다.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함께 드리는 문서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자세한 내용이 필요하시면 아래 문서를 참고해 주세요.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개인정보 수집·보관 명세서 — 무엇을 어디에 얼마나 보관하는지 한 장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선생님용 / 학생용 사용 안내서 — 화면 사진과 함께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보호자 동의서 · 개인정보처리방침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시범 운영 계획서 · 결과 보고서</w:t>
      </w: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시범 운영 자료 · 2026년 9월 29일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