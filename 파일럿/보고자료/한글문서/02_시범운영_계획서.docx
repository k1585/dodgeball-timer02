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계획서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시범 운영 계획서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한 반 10명 · 4주 · 기존 방식과 병행 · 작성일 2026년 9월 29일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한 줄</w:t>
      </w:r>
      <w:r>
        <w:rPr>
          <w:rFonts w:ascii="맑은 고딕" w:hAnsi="맑은 고딕" w:eastAsia="맑은 고딕" w:cs="맑은 고딕"/>
          <w:b w:val="0"/>
          <w:sz w:val="20"/>
        </w:rPr>
        <w:t xml:space="preserve"> — 한 반 학생 약 10명을 대상으로 4주간, 기존 방식과 </w:t>
      </w:r>
      <w:r>
        <w:rPr>
          <w:rFonts w:ascii="맑은 고딕" w:hAnsi="맑은 고딕" w:eastAsia="맑은 고딕" w:cs="맑은 고딕"/>
          <w:b w:val="0"/>
          <w:sz w:val="20"/>
          <w:u w:val="single"/>
        </w:rPr>
        <w:t>병행</w:t>
      </w:r>
      <w:r>
        <w:rPr>
          <w:rFonts w:ascii="맑은 고딕" w:hAnsi="맑은 고딕" w:eastAsia="맑은 고딕" w:cs="맑은 고딕"/>
          <w:b w:val="0"/>
          <w:sz w:val="20"/>
        </w:rPr>
        <w:t xml:space="preserve">하여 숙제 제출·확인을 앱으로 함께 진행합니다.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목적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실제 수업에서 쓸 만한지 확인합니다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미리 보지 못한 문제를 찾아 고칩니다</w:t>
      </w:r>
    </w:p>
    <w:p>
      <w:pPr>
        <w:spacing w:after="4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선생님과 학생이 느낀 불편을 모읍니다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성능이나 효과를 증명하려는 것이 아니라, </w:t>
      </w:r>
      <w:r>
        <w:rPr>
          <w:rFonts w:ascii="맑은 고딕" w:hAnsi="맑은 고딕" w:eastAsia="맑은 고딕" w:cs="맑은 고딕"/>
          <w:b/>
          <w:color w:val="8A8FA3"/>
          <w:sz w:val="19"/>
        </w:rPr>
        <w:t>쓸 수 있는지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>를 확인하는 단계입니다.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대상과 기간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96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한 반 학생 약 10명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기간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4주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범위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제출과 확인만. 성적·출결과 연결하지 않습니다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병행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기존 방식을 그대로 유지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하면서 함께 씁니다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기기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개인 휴대폰. 없는 학생은 기존 방식으로만 제출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준비 절차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1</w:t>
      </w:r>
      <w:r>
        <w:rPr>
          <w:rFonts w:ascii="맑은 고딕" w:hAnsi="맑은 고딕" w:eastAsia="맑은 고딕" w:cs="맑은 고딕"/>
          <w:b/>
          <w:sz w:val="20"/>
        </w:rPr>
        <w:t>보호자 동의</w:t>
      </w:r>
      <w:r>
        <w:rPr>
          <w:rFonts w:ascii="맑은 고딕" w:hAnsi="맑은 고딕" w:eastAsia="맑은 고딕" w:cs="맑은 고딕"/>
          <w:b w:val="0"/>
          <w:sz w:val="20"/>
        </w:rPr>
        <w:t xml:space="preserve"> — 동의서를 보내 회신을 받습니다. 만 14세 미만 학생은 보호자 성함·연락처를 함께 받습니다.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2</w:t>
      </w:r>
      <w:r>
        <w:rPr>
          <w:rFonts w:ascii="맑은 고딕" w:hAnsi="맑은 고딕" w:eastAsia="맑은 고딕" w:cs="맑은 고딕"/>
          <w:b/>
          <w:sz w:val="20"/>
        </w:rPr>
        <w:t>계정 발급</w:t>
      </w:r>
      <w:r>
        <w:rPr>
          <w:rFonts w:ascii="맑은 고딕" w:hAnsi="맑은 고딕" w:eastAsia="맑은 고딕" w:cs="맑은 고딕"/>
          <w:b w:val="0"/>
          <w:sz w:val="20"/>
        </w:rPr>
        <w:t xml:space="preserve"> — 선생님이 학생 이름을 넣어 아이디를 만들고, 명단을 파일로 받아 나눠 줍니다.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3</w:t>
      </w:r>
      <w:r>
        <w:rPr>
          <w:rFonts w:ascii="맑은 고딕" w:hAnsi="맑은 고딕" w:eastAsia="맑은 고딕" w:cs="맑은 고딕"/>
          <w:b/>
          <w:sz w:val="20"/>
        </w:rPr>
        <w:t>첫 안내</w:t>
      </w:r>
      <w:r>
        <w:rPr>
          <w:rFonts w:ascii="맑은 고딕" w:hAnsi="맑은 고딕" w:eastAsia="맑은 고딕" w:cs="맑은 고딕"/>
          <w:b w:val="0"/>
          <w:sz w:val="20"/>
        </w:rPr>
        <w:t xml:space="preserve"> — 학생용 안내서를 나눠 주고, 수업 중 5분간 함께 로그인해 봅니다.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4</w:t>
      </w:r>
      <w:r>
        <w:rPr>
          <w:rFonts w:ascii="맑은 고딕" w:hAnsi="맑은 고딕" w:eastAsia="맑은 고딕" w:cs="맑은 고딕"/>
          <w:b/>
          <w:sz w:val="20"/>
        </w:rPr>
        <w:t>운영</w:t>
      </w:r>
      <w:r>
        <w:rPr>
          <w:rFonts w:ascii="맑은 고딕" w:hAnsi="맑은 고딕" w:eastAsia="맑은 고딕" w:cs="맑은 고딕"/>
          <w:b w:val="0"/>
          <w:sz w:val="20"/>
        </w:rPr>
        <w:t xml:space="preserve"> — 평소대로 숙제를 내고, 앱으로도 받아 봅니다.</w:t>
      </w:r>
    </w:p>
    <w:p>
      <w:pPr>
        <w:pBdr>
          <w:left w:val="single" w:sz="18" w:space="6" w:color="C9D6EE"/>
        </w:pBdr>
        <w:spacing w:before="120" w:after="120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5</w:t>
      </w:r>
      <w:r>
        <w:rPr>
          <w:rFonts w:ascii="맑은 고딕" w:hAnsi="맑은 고딕" w:eastAsia="맑은 고딕" w:cs="맑은 고딕"/>
          <w:b/>
          <w:sz w:val="20"/>
        </w:rPr>
        <w:t>마무리</w:t>
      </w:r>
      <w:r>
        <w:rPr>
          <w:rFonts w:ascii="맑은 고딕" w:hAnsi="맑은 고딕" w:eastAsia="맑은 고딕" w:cs="맑은 고딕"/>
          <w:b w:val="0"/>
          <w:sz w:val="20"/>
        </w:rPr>
        <w:t xml:space="preserve"> — 자료를 전부 삭제하고 결과를 정리해 보고드립니다.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무엇을 보고 판단할 것인가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볼 것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어떻게 셀지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실제로 쓰였는가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앱으로 낸 숙제 건수 / 전체 숙제 건수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끝까지 되는가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 후 승인까지 간 비율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막히는 데가 있는가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문의·오류 건수와 그 내용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쓸 만한가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선생님·학생 소감 (짧은 설문 또는 구두)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미리 정해 둔 중단 기준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아래에 해당하면 </w:t>
      </w:r>
      <w:r>
        <w:rPr>
          <w:rFonts w:ascii="맑은 고딕" w:hAnsi="맑은 고딕" w:eastAsia="맑은 고딕" w:cs="맑은 고딕"/>
          <w:b/>
          <w:sz w:val="20"/>
        </w:rPr>
        <w:t>즉시 중단</w:t>
      </w:r>
      <w:r>
        <w:rPr>
          <w:rFonts w:ascii="맑은 고딕" w:hAnsi="맑은 고딕" w:eastAsia="맑은 고딕" w:cs="맑은 고딕"/>
          <w:b w:val="0"/>
          <w:sz w:val="20"/>
        </w:rPr>
        <w:t xml:space="preserve">하고 기존 방식으로 돌아갑니다. 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다른 학생의 자료가 보이는 일이 한 건이라도 발생한 경우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제출한 자료가 사라지는 일이 발생한 경우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선생님 업무가 오히려 늘어난다고 판단되는 경우</w:t>
      </w:r>
    </w:p>
    <w:p>
      <w:pPr>
        <w:pBdr>
          <w:left w:val="single" w:sz="18" w:space="6" w:color="E4423F"/>
        </w:pBdr>
        <w:shd w:val="clear" w:color="auto" w:fill="FDF0EF"/>
        <w:spacing w:before="0" w:after="160"/>
        <w:ind w:left="397"/>
      </w:pPr>
      <w:r>
        <w:rPr>
          <w:rFonts w:ascii="맑은 고딕" w:hAnsi="맑은 고딕" w:eastAsia="맑은 고딕" w:cs="맑은 고딕"/>
          <w:b w:val="0"/>
          <w:sz w:val="20"/>
        </w:rPr>
        <w:t xml:space="preserve">· </w:t>
      </w:r>
      <w:r>
        <w:rPr>
          <w:rFonts w:ascii="맑은 고딕" w:hAnsi="맑은 고딕" w:eastAsia="맑은 고딕" w:cs="맑은 고딕"/>
          <w:b w:val="0"/>
          <w:sz w:val="20"/>
        </w:rPr>
        <w:t>보호자 또는 학교에서 중단을 요청하는 경우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개인정보 처리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수집 항목·보관 위치·삭제 시점은 </w:t>
      </w:r>
      <w:r>
        <w:rPr>
          <w:rFonts w:ascii="맑은 고딕" w:hAnsi="맑은 고딕" w:eastAsia="맑은 고딕" w:cs="맑은 고딕"/>
          <w:b/>
          <w:sz w:val="20"/>
        </w:rPr>
        <w:t>「개인정보 수집·보관 명세서」</w:t>
      </w:r>
      <w:r>
        <w:rPr>
          <w:rFonts w:ascii="맑은 고딕" w:hAnsi="맑은 고딕" w:eastAsia="맑은 고딕" w:cs="맑은 고딕"/>
          <w:b w:val="0"/>
          <w:sz w:val="20"/>
        </w:rPr>
        <w:t>에 정리했습니다. 요약하면 이름·아이디·비밀번호·숙제 사진만 받고, 서울 서버에 두며, 운영이 끝나면 전부 삭제합니다.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운영 중 연락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상황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연락 방법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비밀번호를 잊음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 → 운영자. 아이디만 알려 주시면 됩니다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오류가 났을 때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 사진과 시각을 함께 알려 주세요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중단 요청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언제든 말씀해 주시면 바로 중단합니다</w:t>
            </w:r>
          </w:p>
        </w:tc>
      </w:tr>
    </w:tbl>
    <w:p>
      <w:pPr>
        <w:spacing w:after="80"/>
      </w:pP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자료 · 2026년 9월 29일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