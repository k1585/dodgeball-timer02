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18"/>
        </w:rPr>
        <w:t>[ 동의서 ]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38"/>
        </w:rPr>
        <w:t>개인정보 수집·이용 동의서</w:t>
      </w:r>
    </w:p>
    <w:p>
      <w:pPr>
        <w:pBdr>
          <w:bottom w:val="single" w:sz="6" w:space="6" w:color="DCE3EE"/>
        </w:pBdr>
        <w:spacing w:after="280"/>
      </w:pPr>
      <w:r>
        <w:rPr>
          <w:rFonts w:ascii="맑은 고딕" w:hAnsi="맑은 고딕" w:eastAsia="맑은 고딕" w:cs="맑은 고딕"/>
          <w:b w:val="0"/>
          <w:color w:val="8A8FA3"/>
          <w:sz w:val="18"/>
        </w:rPr>
        <w:t>「오늘의 숙제」 숙제 제출 앱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 xml:space="preserve">안녕하세요. 수업에서 숙제 제출과 확인에 </w:t>
      </w:r>
      <w:r>
        <w:rPr>
          <w:rFonts w:ascii="맑은 고딕" w:hAnsi="맑은 고딕" w:eastAsia="맑은 고딕" w:cs="맑은 고딕"/>
          <w:b/>
          <w:sz w:val="20"/>
        </w:rPr>
        <w:t>「오늘의 숙제」</w:t>
      </w:r>
      <w:r>
        <w:rPr>
          <w:rFonts w:ascii="맑은 고딕" w:hAnsi="맑은 고딕" w:eastAsia="맑은 고딕" w:cs="맑은 고딕"/>
          <w:b w:val="0"/>
          <w:sz w:val="20"/>
        </w:rPr>
        <w:t xml:space="preserve"> 앱을 사용합니다. 학생이 숙제를 사진으로 찍어 올리면 선생님이 확인하고 승인하는 앱입니다. 아래를 확인하시고 동의 여부를 표시해 주세요.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585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받는 것</w:t>
            </w:r>
          </w:p>
        </w:tc>
        <w:tc>
          <w:tcPr>
            <w:tcW w:type="dxa" w:w="5826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왜 필요한가</w:t>
            </w:r>
          </w:p>
        </w:tc>
      </w:tr>
      <w:tr>
        <w:tc>
          <w:tcPr>
            <w:tcW w:type="dxa" w:w="358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 이름, 비밀번호</w:t>
            </w:r>
          </w:p>
        </w:tc>
        <w:tc>
          <w:tcPr>
            <w:tcW w:type="dxa" w:w="5826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계정 구분과 본인 확인</w:t>
            </w:r>
          </w:p>
        </w:tc>
      </w:tr>
      <w:tr>
        <w:tc>
          <w:tcPr>
            <w:tcW w:type="dxa" w:w="358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숙제 제출 사진, 쪽지</w:t>
            </w:r>
          </w:p>
        </w:tc>
        <w:tc>
          <w:tcPr>
            <w:tcW w:type="dxa" w:w="5826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숙제 제출과 확인 (선택)</w:t>
            </w:r>
          </w:p>
        </w:tc>
      </w:tr>
      <w:tr>
        <w:tc>
          <w:tcPr>
            <w:tcW w:type="dxa" w:w="358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보호자 성함·연락처</w:t>
            </w:r>
          </w:p>
        </w:tc>
        <w:tc>
          <w:tcPr>
            <w:tcW w:type="dxa" w:w="5826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만 14세 미만인 경우 법정대리인 동의 확인</w:t>
            </w:r>
          </w:p>
        </w:tc>
      </w:tr>
    </w:tbl>
    <w:p>
      <w:pPr>
        <w:spacing w:after="80"/>
      </w:pPr>
    </w:p>
    <w:p>
      <w:pPr>
        <w:pBdr>
          <w:left w:val="single" w:sz="18" w:space="6" w:color="9FB5DA"/>
        </w:pBdr>
        <w:shd w:val="clear" w:color="auto" w:fill="F7FAFF"/>
        <w:spacing w:before="16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어디에</w:t>
      </w:r>
      <w:r>
        <w:rPr>
          <w:rFonts w:ascii="맑은 고딕" w:hAnsi="맑은 고딕" w:eastAsia="맑은 고딕" w:cs="맑은 고딕"/>
          <w:b w:val="0"/>
          <w:sz w:val="20"/>
        </w:rPr>
        <w:t xml:space="preserve"> — 구글 파이어베이스, 대한민국 서울 서버. 국외로 나가지 않습니다.</w:t>
      </w:r>
    </w:p>
    <w:p>
      <w:pPr>
        <w:pBdr>
          <w:left w:val="single" w:sz="18" w:space="6" w:color="9FB5DA"/>
        </w:pBdr>
        <w:shd w:val="clear" w:color="auto" w:fill="F7FAF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누가 보나</w:t>
      </w:r>
      <w:r>
        <w:rPr>
          <w:rFonts w:ascii="맑은 고딕" w:hAnsi="맑은 고딕" w:eastAsia="맑은 고딕" w:cs="맑은 고딕"/>
          <w:b w:val="0"/>
          <w:sz w:val="20"/>
        </w:rPr>
        <w:t xml:space="preserve"> — 학생 본인과 담당 선생님만 봅니다. 다른 학생·다른 반 선생님은 </w:t>
      </w:r>
      <w:r>
        <w:rPr>
          <w:rFonts w:ascii="맑은 고딕" w:hAnsi="맑은 고딕" w:eastAsia="맑은 고딕" w:cs="맑은 고딕"/>
          <w:b/>
          <w:sz w:val="20"/>
        </w:rPr>
        <w:t>서버가 막아</w:t>
      </w:r>
      <w:r>
        <w:rPr>
          <w:rFonts w:ascii="맑은 고딕" w:hAnsi="맑은 고딕" w:eastAsia="맑은 고딕" w:cs="맑은 고딕"/>
          <w:b w:val="0"/>
          <w:sz w:val="20"/>
        </w:rPr>
        <w:t xml:space="preserve"> 볼 수 없습니다.</w:t>
      </w:r>
    </w:p>
    <w:p>
      <w:pPr>
        <w:pBdr>
          <w:left w:val="single" w:sz="18" w:space="6" w:color="9FB5DA"/>
        </w:pBdr>
        <w:shd w:val="clear" w:color="auto" w:fill="F7FAF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언제 지우나</w:t>
      </w:r>
      <w:r>
        <w:rPr>
          <w:rFonts w:ascii="맑은 고딕" w:hAnsi="맑은 고딕" w:eastAsia="맑은 고딕" w:cs="맑은 고딕"/>
          <w:b w:val="0"/>
          <w:sz w:val="20"/>
        </w:rPr>
        <w:t xml:space="preserve"> — 수업을 그만두거나 동의를 철회하시면 즉시 지웁니다.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숙제 사진에 학생의 글씨와 이름, 경우에 따라 얼굴이 담길 수 있습니다. 주민등록번호·위치정보·연락처 목록은 받지 않고, 광고에 쓰지 않습니다.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0"/>
        </w:rPr>
        <w:t>동의하지 않으셔도 됩니다.</w:t>
      </w:r>
      <w:r>
        <w:rPr>
          <w:rFonts w:ascii="맑은 고딕" w:hAnsi="맑은 고딕" w:eastAsia="맑은 고딕" w:cs="맑은 고딕"/>
          <w:b w:val="0"/>
          <w:sz w:val="20"/>
        </w:rPr>
        <w:t xml:space="preserve"> 그 경우 기존처럼 종이로 숙제를 검사하며 학생에게 어떤 불이익도 없습니다. 동의 후에도 언제든 철회하실 수 있습니다.</w:t>
      </w:r>
    </w:p>
    <w:p>
      <w:pPr>
        <w:pBdr>
          <w:left w:val="single" w:sz="8" w:space="6" w:color="C9D6EE"/>
        </w:pBdr>
        <w:spacing w:before="200" w:after="8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□ 위 내용을 확인하였으며 개인정보 수집·이용에 </w:t>
      </w:r>
      <w:r>
        <w:rPr>
          <w:rFonts w:ascii="맑은 고딕" w:hAnsi="맑은 고딕" w:eastAsia="맑은 고딕" w:cs="맑은 고딕"/>
          <w:b/>
          <w:sz w:val="20"/>
        </w:rPr>
        <w:t>동의합니다.</w:t>
      </w:r>
    </w:p>
    <w:p>
      <w:pPr>
        <w:pBdr>
          <w:left w:val="single" w:sz="8" w:space="6" w:color="C9D6EE"/>
        </w:pBdr>
        <w:spacing w:before="80" w:after="8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>□ 동의하지 않습니다.</w:t>
      </w:r>
    </w:p>
    <w:p>
      <w:pPr>
        <w:pBdr>
          <w:left w:val="single" w:sz="8" w:space="6" w:color="C9D6EE"/>
        </w:pBdr>
        <w:spacing w:before="80" w:after="8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학생 이름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_____________________</w:t>
      </w:r>
      <w:r>
        <w:rPr>
          <w:rFonts w:ascii="맑은 고딕" w:hAnsi="맑은 고딕" w:eastAsia="맑은 고딕" w:cs="맑은 고딕"/>
          <w:b w:val="0"/>
          <w:sz w:val="20"/>
        </w:rPr>
        <w:t xml:space="preserve"> 보호자 성함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_____________________</w:t>
      </w:r>
      <w:r>
        <w:rPr>
          <w:rFonts w:ascii="맑은 고딕" w:hAnsi="맑은 고딕" w:eastAsia="맑은 고딕" w:cs="맑은 고딕"/>
          <w:b w:val="0"/>
          <w:sz w:val="20"/>
        </w:rPr>
        <w:t xml:space="preserve"> (서명)</w:t>
      </w:r>
    </w:p>
    <w:p>
      <w:pPr>
        <w:pBdr>
          <w:left w:val="single" w:sz="8" w:space="6" w:color="C9D6EE"/>
        </w:pBdr>
        <w:spacing w:before="80" w:after="8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보호자 연락처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_____________________</w:t>
      </w:r>
      <w:r>
        <w:rPr>
          <w:rFonts w:ascii="맑은 고딕" w:hAnsi="맑은 고딕" w:eastAsia="맑은 고딕" w:cs="맑은 고딕"/>
          <w:b w:val="0"/>
          <w:sz w:val="20"/>
        </w:rPr>
        <w:t xml:space="preserve"> 날짜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_______</w:t>
      </w:r>
      <w:r>
        <w:rPr>
          <w:rFonts w:ascii="맑은 고딕" w:hAnsi="맑은 고딕" w:eastAsia="맑은 고딕" w:cs="맑은 고딕"/>
          <w:b w:val="0"/>
          <w:sz w:val="20"/>
        </w:rPr>
        <w:t xml:space="preserve"> 년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</w:t>
      </w:r>
      <w:r>
        <w:rPr>
          <w:rFonts w:ascii="맑은 고딕" w:hAnsi="맑은 고딕" w:eastAsia="맑은 고딕" w:cs="맑은 고딕"/>
          <w:b w:val="0"/>
          <w:sz w:val="20"/>
        </w:rPr>
        <w:t xml:space="preserve"> 월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</w:t>
      </w:r>
      <w:r>
        <w:rPr>
          <w:rFonts w:ascii="맑은 고딕" w:hAnsi="맑은 고딕" w:eastAsia="맑은 고딕" w:cs="맑은 고딕"/>
          <w:b w:val="0"/>
          <w:sz w:val="20"/>
        </w:rPr>
        <w:t xml:space="preserve"> 일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문의 · 김주원 kimnui2012@gmail.com | 자세한 내용은 앱 안 「마이페이지 &gt; 개인정보처리방침」에서 보실 수 있습니다.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