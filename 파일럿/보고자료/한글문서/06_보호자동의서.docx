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「오늘의 숙제」 개인정보 수집·이용 동의서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숙제 제출 앱 이용을 위한 법정대리인 동의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안녕하세요, 학부모님.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수업에서 숙제 제출과 확인에 아래 앱을 사용합니다. 내용을 확인하신 뒤 맨 아래에 동의 여부를 표시해 주시기 바랍니다.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어떤 앱인가요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하는 일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숙제를 사진으로 찍어 올리면 선생님이 확인하고 승인합니다</w:t>
            </w:r>
          </w:p>
        </w:tc>
      </w:tr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앱 주소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https://today-homework.web.app</w:t>
            </w:r>
          </w:p>
        </w:tc>
      </w:tr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설치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필요 없습니다. 주소로 들어가면 바로 씁니다</w:t>
            </w:r>
          </w:p>
        </w:tc>
      </w:tr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쓰는 기기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휴대폰·태블릿·컴퓨터 모두 됩니다</w:t>
            </w:r>
          </w:p>
        </w:tc>
      </w:tr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이용료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학생·보호자에게 따로 받지 않습니다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이용 안내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대상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반 학생</w:t>
            </w:r>
          </w:p>
        </w:tc>
      </w:tr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이용 기간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수업을 듣는 동안 (</w:t>
            </w: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년 </w:t>
            </w: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월부터)</w:t>
            </w:r>
          </w:p>
        </w:tc>
      </w:tr>
      <w:tr>
        <w:tc>
          <w:tcPr>
            <w:tcW w:type="dxa" w:w="31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담당자</w:t>
            </w:r>
          </w:p>
        </w:tc>
        <w:tc>
          <w:tcPr>
            <w:tcW w:type="dxa" w:w="62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김주원 (kimnui2012@gmail.com)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수집·이용하는 개인정보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9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369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이용 목적</w:t>
            </w:r>
          </w:p>
        </w:tc>
        <w:tc>
          <w:tcPr>
            <w:tcW w:type="dxa" w:w="1849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필수 여부</w:t>
            </w:r>
          </w:p>
        </w:tc>
      </w:tr>
      <w:tr>
        <w:tc>
          <w:tcPr>
            <w:tcW w:type="dxa" w:w="319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이름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 구분, 반 명단 표시</w:t>
            </w:r>
          </w:p>
        </w:tc>
        <w:tc>
          <w:tcPr>
            <w:tcW w:type="dxa" w:w="184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필수</w:t>
            </w:r>
          </w:p>
        </w:tc>
      </w:tr>
      <w:tr>
        <w:tc>
          <w:tcPr>
            <w:tcW w:type="dxa" w:w="319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 확인</w:t>
            </w:r>
          </w:p>
        </w:tc>
        <w:tc>
          <w:tcPr>
            <w:tcW w:type="dxa" w:w="184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필수</w:t>
            </w:r>
          </w:p>
        </w:tc>
      </w:tr>
      <w:tr>
        <w:tc>
          <w:tcPr>
            <w:tcW w:type="dxa" w:w="319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가입일시, 동의일시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사실 기록</w:t>
            </w:r>
          </w:p>
        </w:tc>
        <w:tc>
          <w:tcPr>
            <w:tcW w:type="dxa" w:w="184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필수</w:t>
            </w:r>
          </w:p>
        </w:tc>
      </w:tr>
      <w:tr>
        <w:tc>
          <w:tcPr>
            <w:tcW w:type="dxa" w:w="319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제출 사진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제출과 확인</w:t>
            </w:r>
          </w:p>
        </w:tc>
        <w:tc>
          <w:tcPr>
            <w:tcW w:type="dxa" w:w="184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선택</w:t>
            </w:r>
          </w:p>
        </w:tc>
      </w:tr>
      <w:tr>
        <w:tc>
          <w:tcPr>
            <w:tcW w:type="dxa" w:w="319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선생님께 보내는 쪽지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관련 의견 전달</w:t>
            </w:r>
          </w:p>
        </w:tc>
        <w:tc>
          <w:tcPr>
            <w:tcW w:type="dxa" w:w="184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선택</w:t>
            </w:r>
          </w:p>
        </w:tc>
      </w:tr>
      <w:tr>
        <w:tc>
          <w:tcPr>
            <w:tcW w:type="dxa" w:w="319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보호자 성함, 연락처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법정대리인 동의 확인</w:t>
            </w:r>
          </w:p>
        </w:tc>
        <w:tc>
          <w:tcPr>
            <w:tcW w:type="dxa" w:w="184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만 14세 미만만</w:t>
            </w:r>
          </w:p>
        </w:tc>
      </w:tr>
    </w:tbl>
    <w:p>
      <w:pPr>
        <w:spacing w:after="80"/>
      </w:pPr>
    </w:p>
    <w:p>
      <w:pPr>
        <w:pBdr>
          <w:left w:val="single" w:sz="18" w:space="6" w:color="E0A800"/>
        </w:pBdr>
        <w:shd w:val="clear" w:color="auto" w:fill="FFF6E5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사진에 대해 알려드립니다.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숙제 제출 사진에 학생의 글씨와 이름, 경우에 따라 얼굴이 함께 담길 수 있습니다. 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주민등록번호, 위치정보, 연락처 목록, 기기 식별자는 수집하지 않습니다. 광고·마케팅 목적으로 이용하지 않으며, 외부 분석 도구를 넣지 않았습니다.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어디에 보관하고 언제 지우나요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보관 위치</w:t>
      </w:r>
      <w:r>
        <w:rPr>
          <w:rFonts w:ascii="맑은 고딕" w:hAnsi="맑은 고딕" w:eastAsia="맑은 고딕" w:cs="맑은 고딕"/>
          <w:b w:val="0"/>
          <w:sz w:val="20"/>
        </w:rPr>
        <w:t xml:space="preserve"> — 구글에서 제공하는 파이어베이스(Firebase) 서비스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서버 위치</w:t>
      </w:r>
      <w:r>
        <w:rPr>
          <w:rFonts w:ascii="맑은 고딕" w:hAnsi="맑은 고딕" w:eastAsia="맑은 고딕" w:cs="맑은 고딕"/>
          <w:b w:val="0"/>
          <w:sz w:val="20"/>
        </w:rPr>
        <w:t xml:space="preserve"> — 대한민국(서울). 개인정보가 국외로 이전되지 않습니다.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처리 위탁</w:t>
      </w:r>
      <w:r>
        <w:rPr>
          <w:rFonts w:ascii="맑은 고딕" w:hAnsi="맑은 고딕" w:eastAsia="맑은 고딕" w:cs="맑은 고딕"/>
          <w:b w:val="0"/>
          <w:sz w:val="20"/>
        </w:rPr>
        <w:t xml:space="preserve"> — 자료 보관과 계정 인증을 위해 Google LLC에 처리를 위탁합니다.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보유 기간</w:t>
      </w:r>
      <w:r>
        <w:rPr>
          <w:rFonts w:ascii="맑은 고딕" w:hAnsi="맑은 고딕" w:eastAsia="맑은 고딕" w:cs="맑은 고딕"/>
          <w:b w:val="0"/>
          <w:sz w:val="20"/>
        </w:rPr>
        <w:t xml:space="preserve"> — 앱을 이용하는 동안 보관하며, 수업을 그만두거나 동의를 철회하시면 </w:t>
      </w:r>
      <w:r>
        <w:rPr>
          <w:rFonts w:ascii="맑은 고딕" w:hAnsi="맑은 고딕" w:eastAsia="맑은 고딕" w:cs="맑은 고딕"/>
          <w:b/>
          <w:sz w:val="20"/>
        </w:rPr>
        <w:t>즉시 파기</w:t>
      </w:r>
      <w:r>
        <w:rPr>
          <w:rFonts w:ascii="맑은 고딕" w:hAnsi="맑은 고딕" w:eastAsia="맑은 고딕" w:cs="맑은 고딕"/>
          <w:b w:val="0"/>
          <w:sz w:val="20"/>
        </w:rPr>
        <w:t>합니다. 별도의 보관 기간을 두지 않습니다.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>계정을 지우면 그 즉시 제출한 숙제와 사진도 함께 지워지며, 지운 자료는 되살릴 수 없습니다.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누가 볼 수 있나요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누가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무엇을 볼 수 있나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본인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자기가 낸 숙제와 사진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담당 선생님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자기 반 학생이 낸 숙제와 사진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반 다른 학생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볼 수 없습니다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다른 반 선생님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볼 수 없습니다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이것은 약속이 아니라 </w:t>
      </w:r>
      <w:r>
        <w:rPr>
          <w:rFonts w:ascii="맑은 고딕" w:hAnsi="맑은 고딕" w:eastAsia="맑은 고딕" w:cs="맑은 고딕"/>
          <w:b/>
          <w:sz w:val="20"/>
        </w:rPr>
        <w:t>서버가 막고 있는 것</w:t>
      </w:r>
      <w:r>
        <w:rPr>
          <w:rFonts w:ascii="맑은 고딕" w:hAnsi="맑은 고딕" w:eastAsia="맑은 고딕" w:cs="맑은 고딕"/>
          <w:b w:val="0"/>
          <w:sz w:val="20"/>
        </w:rPr>
        <w:t>입니다. 앱을 고치거나 다른 방법으로 요청해도 서버가 거절합니다. 비밀번호는 되돌릴 수 없는 형태로 보관되어 만든 사람도 원래 비밀번호를 볼 수 없습니다.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보호자님의 권리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언제든지 동의를 철회할 수 있으며, 철회하시면 그 학생의 자료를 즉시 삭제합니다.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자녀의 개인정보에 대한 열람·정정·삭제·처리정지를 요구할 수 있습니다.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동의를 거부할 수 있습니다.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동의하지 않으시는 경우 기존과 같이 종이로 숙제를 검사하며, 학생에게 어떠한 불이익도 없습니다.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「개인정보 보호법」 제22조의2에 따라 만 14세 미만 아동은 가입 시 법정대리인의 동의가 필요합니다.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유의 사항</w:t>
      </w:r>
    </w:p>
    <w:p>
      <w:pPr>
        <w:pBdr>
          <w:left w:val="single" w:sz="18" w:space="6" w:color="E0A800"/>
        </w:pBdr>
        <w:shd w:val="clear" w:color="auto" w:fill="FFF6E5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인터넷 사정이나 오류로 드물게 제출이 저장되지 않을 수 있습니다.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중요한 과제는 공책 원본을 함께 보관해 주세요.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8. 문의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김주원 · kimnui2012@gmail.com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개인정보처리방침 전문은 앱 안 </w:t>
      </w:r>
      <w:r>
        <w:rPr>
          <w:rFonts w:ascii="맑은 고딕" w:hAnsi="맑은 고딕" w:eastAsia="맑은 고딕" w:cs="맑은 고딕"/>
          <w:b/>
          <w:sz w:val="20"/>
        </w:rPr>
        <w:t>「마이페이지 &gt; 개인정보처리방침」</w:t>
      </w:r>
      <w:r>
        <w:rPr>
          <w:rFonts w:ascii="맑은 고딕" w:hAnsi="맑은 고딕" w:eastAsia="맑은 고딕" w:cs="맑은 고딕"/>
          <w:b w:val="0"/>
          <w:sz w:val="20"/>
        </w:rPr>
        <w:t>에서 언제든 보실 수 있습니다.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9. 동의 확인</w:t>
      </w:r>
    </w:p>
    <w:p>
      <w:pPr>
        <w:pBdr>
          <w:left w:val="single" w:sz="8" w:space="6" w:color="C9D6EE"/>
        </w:pBdr>
        <w:spacing w:before="20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□ 위 내용을 모두 확인하였으며, 개인정보 수집·이용에 </w:t>
      </w:r>
      <w:r>
        <w:rPr>
          <w:rFonts w:ascii="맑은 고딕" w:hAnsi="맑은 고딕" w:eastAsia="맑은 고딕" w:cs="맑은 고딕"/>
          <w:b/>
          <w:sz w:val="20"/>
        </w:rPr>
        <w:t>동의합니다.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>□ 동의하지 않습니다.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학생 이름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_______________________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보호자 성함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(서명 또는 인) 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보호자 연락처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_______________________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날짜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년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월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일 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