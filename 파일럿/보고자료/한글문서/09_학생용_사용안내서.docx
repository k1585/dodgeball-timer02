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맑은 고딕" w:hAnsi="맑은 고딕" w:eastAsia="맑은 고딕" w:cs="맑은 고딕"/>
          <w:b/>
          <w:color w:val="1E3A6B"/>
          <w:sz w:val="18"/>
        </w:rPr>
        <w:t>[ 사용 안내 ]</w:t>
      </w:r>
    </w:p>
    <w:p>
      <w:pPr>
        <w:spacing w:after="40"/>
      </w:pPr>
      <w:r>
        <w:rPr>
          <w:rFonts w:ascii="맑은 고딕" w:hAnsi="맑은 고딕" w:eastAsia="맑은 고딕" w:cs="맑은 고딕"/>
          <w:b/>
          <w:color w:val="1E3A6B"/>
          <w:sz w:val="38"/>
        </w:rPr>
        <w:t>학생용 사용 안내서</w:t>
      </w:r>
    </w:p>
    <w:p>
      <w:pPr>
        <w:pBdr>
          <w:bottom w:val="single" w:sz="6" w:space="6" w:color="DCE3EE"/>
        </w:pBdr>
        <w:spacing w:after="280"/>
      </w:pPr>
      <w:r>
        <w:rPr>
          <w:rFonts w:ascii="맑은 고딕" w:hAnsi="맑은 고딕" w:eastAsia="맑은 고딕" w:cs="맑은 고딕"/>
          <w:b w:val="0"/>
          <w:color w:val="8A8FA3"/>
          <w:sz w:val="18"/>
        </w:rPr>
        <w:t>처음 쓰는 사람을 위한 안내 · 작성일 2026년 9월 29일</w:t>
      </w:r>
    </w:p>
    <w:p>
      <w:pPr>
        <w:pBdr>
          <w:left w:val="single" w:sz="18" w:space="6" w:color="E0A800"/>
        </w:pBdr>
        <w:shd w:val="clear" w:color="auto" w:fill="FFF8E8"/>
        <w:spacing w:before="160" w:after="160"/>
        <w:ind w:left="170"/>
      </w:pPr>
      <w:r>
        <w:rPr>
          <w:rFonts w:ascii="맑은 고딕" w:hAnsi="맑은 고딕" w:eastAsia="맑은 고딕" w:cs="맑은 고딕"/>
          <w:b/>
          <w:sz w:val="20"/>
        </w:rPr>
        <w:t>앱을 깔지 않아도 돼요.</w:t>
      </w:r>
      <w:r>
        <w:br/>
      </w:r>
      <w:r>
        <w:rPr>
          <w:rFonts w:ascii="맑은 고딕" w:hAnsi="맑은 고딕" w:eastAsia="맑은 고딕" w:cs="맑은 고딕"/>
          <w:b w:val="0"/>
          <w:sz w:val="20"/>
        </w:rPr>
        <w:t xml:space="preserve"> 주소 </w:t>
      </w:r>
      <w:r>
        <w:rPr>
          <w:rFonts w:ascii="D2Coding" w:hAnsi="D2Coding" w:eastAsia="D2Coding" w:cs="D2Coding"/>
          <w:b w:val="0"/>
          <w:sz w:val="20"/>
        </w:rPr>
        <w:t>https://today-homework.web.app</w:t>
      </w:r>
      <w:r>
        <w:rPr>
          <w:rFonts w:ascii="맑은 고딕" w:hAnsi="맑은 고딕" w:eastAsia="맑은 고딕" w:cs="맑은 고딕"/>
          <w:b w:val="0"/>
          <w:sz w:val="20"/>
        </w:rPr>
        <w:t xml:space="preserve"> 로 들어가면 바로 써요. 휴대폰에서 「홈 화면에 추가」를 하면 앱처럼 아이콘이 생겨요. </w:t>
      </w:r>
    </w:p>
    <w:p>
      <w:pPr>
        <w:pBdr>
          <w:bottom w:val="single" w:sz="8" w:space="6" w:color="DCE3EE"/>
        </w:pBdr>
        <w:spacing w:before="320" w:after="120"/>
      </w:pPr>
      <w:r>
        <w:rPr>
          <w:rFonts w:ascii="맑은 고딕" w:hAnsi="맑은 고딕" w:eastAsia="맑은 고딕" w:cs="맑은 고딕"/>
          <w:b/>
          <w:color w:val="1E3A6B"/>
          <w:sz w:val="26"/>
        </w:rPr>
        <w:t>1. 처음 로그인하기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0"/>
        </w:rPr>
        <w:t xml:space="preserve">선생님이 </w:t>
      </w:r>
      <w:r>
        <w:rPr>
          <w:rFonts w:ascii="맑은 고딕" w:hAnsi="맑은 고딕" w:eastAsia="맑은 고딕" w:cs="맑은 고딕"/>
          <w:b/>
          <w:sz w:val="20"/>
        </w:rPr>
        <w:t>아이디</w:t>
      </w:r>
      <w:r>
        <w:rPr>
          <w:rFonts w:ascii="맑은 고딕" w:hAnsi="맑은 고딕" w:eastAsia="맑은 고딕" w:cs="맑은 고딕"/>
          <w:b w:val="0"/>
          <w:sz w:val="20"/>
        </w:rPr>
        <w:t xml:space="preserve">와 </w:t>
      </w:r>
      <w:r>
        <w:rPr>
          <w:rFonts w:ascii="맑은 고딕" w:hAnsi="맑은 고딕" w:eastAsia="맑은 고딕" w:cs="맑은 고딕"/>
          <w:b/>
          <w:sz w:val="20"/>
        </w:rPr>
        <w:t>첫 비밀번호</w:t>
      </w:r>
      <w:r>
        <w:rPr>
          <w:rFonts w:ascii="맑은 고딕" w:hAnsi="맑은 고딕" w:eastAsia="맑은 고딕" w:cs="맑은 고딕"/>
          <w:b w:val="0"/>
          <w:sz w:val="20"/>
        </w:rPr>
        <w:t>를 줘요. 회원가입은 안 해도 돼요.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84000" cy="339207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t00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000" cy="3392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8A8FA3"/>
                <w:sz w:val="17"/>
              </w:rPr>
              <w:t>① 「학생」을 고르고 받은 아이디·비밀번호를 넣어요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84000" cy="339207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t00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000" cy="3392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8A8FA3"/>
                <w:sz w:val="17"/>
              </w:rPr>
              <w:t>② 내 비밀번호를 새로 정해요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84000" cy="339207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t003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000" cy="3392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8A8FA3"/>
                <w:sz w:val="17"/>
              </w:rPr>
              <w:t>③ 남은 숙제가 보여요</w:t>
            </w:r>
          </w:p>
        </w:tc>
      </w:tr>
    </w:tbl>
    <w:p>
      <w:pPr>
        <w:spacing w:after="80"/>
      </w:pPr>
    </w:p>
    <w:p>
      <w:pPr>
        <w:pBdr>
          <w:left w:val="single" w:sz="18" w:space="6" w:color="E4423F"/>
        </w:pBdr>
        <w:shd w:val="clear" w:color="auto" w:fill="FDF0EF"/>
        <w:spacing w:before="160" w:after="160"/>
        <w:ind w:left="170"/>
      </w:pPr>
      <w:r>
        <w:rPr>
          <w:rFonts w:ascii="맑은 고딕" w:hAnsi="맑은 고딕" w:eastAsia="맑은 고딕" w:cs="맑은 고딕"/>
          <w:b/>
          <w:sz w:val="20"/>
        </w:rPr>
        <w:t>비밀번호는 꼭 기억해 주세요.</w:t>
      </w:r>
      <w:r>
        <w:rPr>
          <w:rFonts w:ascii="맑은 고딕" w:hAnsi="맑은 고딕" w:eastAsia="맑은 고딕" w:cs="맑은 고딕"/>
          <w:b w:val="0"/>
          <w:sz w:val="20"/>
        </w:rPr>
        <w:t xml:space="preserve"> 잊으면 스스로 되돌릴 수 없고, 선생님께 말씀드려야 새로 받을 수 있어요. </w:t>
      </w:r>
    </w:p>
    <w:p>
      <w:pPr>
        <w:pBdr>
          <w:left w:val="single" w:sz="18" w:space="6" w:color="9FB5DA"/>
        </w:pBdr>
        <w:shd w:val="clear" w:color="auto" w:fill="F7FAFF"/>
        <w:spacing w:before="160" w:after="160"/>
        <w:ind w:left="170"/>
      </w:pPr>
      <w:r>
        <w:rPr>
          <w:rFonts w:ascii="맑은 고딕" w:hAnsi="맑은 고딕" w:eastAsia="맑은 고딕" w:cs="맑은 고딕"/>
          <w:b w:val="0"/>
          <w:sz w:val="20"/>
        </w:rPr>
        <w:t xml:space="preserve"> 아이디가 마음에 안 들면 </w:t>
      </w:r>
      <w:r>
        <w:rPr>
          <w:rFonts w:ascii="맑은 고딕" w:hAnsi="맑은 고딕" w:eastAsia="맑은 고딕" w:cs="맑은 고딕"/>
          <w:b/>
          <w:sz w:val="20"/>
        </w:rPr>
        <w:t>마이페이지 &gt; 아이디 변경</w:t>
      </w:r>
      <w:r>
        <w:rPr>
          <w:rFonts w:ascii="맑은 고딕" w:hAnsi="맑은 고딕" w:eastAsia="맑은 고딕" w:cs="맑은 고딕"/>
          <w:b w:val="0"/>
          <w:sz w:val="20"/>
        </w:rPr>
        <w:t xml:space="preserve">에서 바꿀 수 있어요. 영문 소문자와 숫자로 4~20자예요. </w:t>
      </w:r>
    </w:p>
    <w:p>
      <w:pPr>
        <w:pBdr>
          <w:bottom w:val="single" w:sz="8" w:space="6" w:color="DCE3EE"/>
        </w:pBdr>
        <w:spacing w:before="320" w:after="120"/>
      </w:pPr>
      <w:r>
        <w:rPr>
          <w:rFonts w:ascii="맑은 고딕" w:hAnsi="맑은 고딕" w:eastAsia="맑은 고딕" w:cs="맑은 고딕"/>
          <w:b/>
          <w:color w:val="1E3A6B"/>
          <w:sz w:val="26"/>
        </w:rPr>
        <w:t>2. 숙제 내기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84000" cy="339207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t004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000" cy="3392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8A8FA3"/>
                <w:sz w:val="17"/>
              </w:rPr>
              <w:t>① 숙제를 눌러요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84000" cy="339207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t005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000" cy="3392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8A8FA3"/>
                <w:sz w:val="17"/>
              </w:rPr>
              <w:t>② 사진을 찍어 올리고 할 말을 적어요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84000" cy="339207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t006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000" cy="3392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8A8FA3"/>
                <w:sz w:val="17"/>
              </w:rPr>
              <w:t>③ 「제출하기」를 누르면 끝!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721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궁금한 것</w:t>
            </w:r>
          </w:p>
        </w:tc>
        <w:tc>
          <w:tcPr>
            <w:tcW w:type="dxa" w:w="5690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답</w:t>
            </w:r>
          </w:p>
        </w:tc>
      </w:tr>
      <w:tr>
        <w:tc>
          <w:tcPr>
            <w:tcW w:type="dxa" w:w="3721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사진은 몇 장까지?</w:t>
            </w:r>
          </w:p>
        </w:tc>
        <w:tc>
          <w:tcPr>
            <w:tcW w:type="dxa" w:w="5690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여러 장 올릴 수 있어요.</w:t>
            </w:r>
          </w:p>
        </w:tc>
      </w:tr>
      <w:tr>
        <w:tc>
          <w:tcPr>
            <w:tcW w:type="dxa" w:w="3721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잘못 냈어요</w:t>
            </w:r>
          </w:p>
        </w:tc>
        <w:tc>
          <w:tcPr>
            <w:tcW w:type="dxa" w:w="5690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선생님이 확인하기 전이면 다시 낼 수 있어요.</w:t>
            </w:r>
          </w:p>
        </w:tc>
      </w:tr>
      <w:tr>
        <w:tc>
          <w:tcPr>
            <w:tcW w:type="dxa" w:w="3721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「마감됨」이라고 떠요</w:t>
            </w:r>
          </w:p>
        </w:tc>
        <w:tc>
          <w:tcPr>
            <w:tcW w:type="dxa" w:w="5690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선생님이 그 숙제를 마감했어요. 선생님께 말씀드려 주세요.</w:t>
            </w:r>
          </w:p>
        </w:tc>
      </w:tr>
    </w:tbl>
    <w:p>
      <w:pPr>
        <w:spacing w:after="80"/>
      </w:pPr>
    </w:p>
    <w:p>
      <w:pPr>
        <w:pBdr>
          <w:bottom w:val="single" w:sz="8" w:space="6" w:color="DCE3EE"/>
        </w:pBdr>
        <w:spacing w:before="320" w:after="120"/>
      </w:pPr>
      <w:r>
        <w:rPr>
          <w:rFonts w:ascii="맑은 고딕" w:hAnsi="맑은 고딕" w:eastAsia="맑은 고딕" w:cs="맑은 고딕"/>
          <w:b/>
          <w:color w:val="1E3A6B"/>
          <w:sz w:val="26"/>
        </w:rPr>
        <w:t>3. 선생님이 확인하면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84000" cy="339207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t007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000" cy="3392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8A8FA3"/>
                <w:sz w:val="17"/>
              </w:rPr>
              <w:t>승인되면 완료로 바뀌어요</w:t>
            </w:r>
          </w:p>
        </w:tc>
        <w:tc>
          <w:tcPr>
            <w:tcW w:type="dxa" w:w="487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84000" cy="339207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t008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000" cy="3392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8A8FA3"/>
                <w:sz w:val="17"/>
              </w:rPr>
              <w:t>「지난 숙제」에서 다시 볼 수 있어요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798"/>
            <w:shd w:val="clear" w:color="auto" w:fill="F2F5FB"/>
          </w:tcPr>
          <w:p>
            <w:pPr>
              <w:spacing w:before="40" w:after="40"/>
            </w:pPr>
          </w:p>
        </w:tc>
        <w:tc>
          <w:tcPr>
            <w:tcW w:type="dxa" w:w="3307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뜻</w:t>
            </w:r>
          </w:p>
        </w:tc>
        <w:tc>
          <w:tcPr>
            <w:tcW w:type="dxa" w:w="3307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할 일</w:t>
            </w:r>
          </w:p>
        </w:tc>
      </w:tr>
      <w:tr>
        <w:tc>
          <w:tcPr>
            <w:tcW w:type="dxa" w:w="2798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color w:val="1FA455"/>
                <w:sz w:val="19"/>
              </w:rPr>
              <w:t>승인</w:t>
            </w:r>
          </w:p>
        </w:tc>
        <w:tc>
          <w:tcPr>
            <w:tcW w:type="dxa" w:w="3307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잘 냈어요</w:t>
            </w:r>
          </w:p>
        </w:tc>
        <w:tc>
          <w:tcPr>
            <w:tcW w:type="dxa" w:w="3307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없어요. 끝!</w:t>
            </w:r>
          </w:p>
        </w:tc>
      </w:tr>
      <w:tr>
        <w:tc>
          <w:tcPr>
            <w:tcW w:type="dxa" w:w="2798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color w:val="E4423F"/>
                <w:sz w:val="19"/>
              </w:rPr>
              <w:t>반려</w:t>
            </w:r>
          </w:p>
        </w:tc>
        <w:tc>
          <w:tcPr>
            <w:tcW w:type="dxa" w:w="3307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다시 내야 해요</w:t>
            </w:r>
          </w:p>
        </w:tc>
        <w:tc>
          <w:tcPr>
            <w:tcW w:type="dxa" w:w="3307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「남은 숙제」로 돌아와요. 고쳐서 다시 내 주세요.</w:t>
            </w:r>
          </w:p>
        </w:tc>
      </w:tr>
    </w:tbl>
    <w:p>
      <w:pPr>
        <w:spacing w:after="80"/>
      </w:pPr>
    </w:p>
    <w:p>
      <w:pPr>
        <w:pBdr>
          <w:bottom w:val="single" w:sz="8" w:space="6" w:color="DCE3EE"/>
        </w:pBdr>
        <w:spacing w:before="320" w:after="120"/>
      </w:pPr>
      <w:r>
        <w:rPr>
          <w:rFonts w:ascii="맑은 고딕" w:hAnsi="맑은 고딕" w:eastAsia="맑은 고딕" w:cs="맑은 고딕"/>
          <w:b/>
          <w:color w:val="1E3A6B"/>
          <w:sz w:val="26"/>
        </w:rPr>
        <w:t>4. 달력으로 보기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84000" cy="3392847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t009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000" cy="33928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8A8FA3"/>
                <w:sz w:val="17"/>
              </w:rPr>
              <w:t>날짜마다 색 띠로 보여요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420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색</w:t>
            </w:r>
          </w:p>
        </w:tc>
        <w:tc>
          <w:tcPr>
            <w:tcW w:type="dxa" w:w="6991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뜻</w:t>
            </w:r>
          </w:p>
        </w:tc>
      </w:tr>
      <w:tr>
        <w:tc>
          <w:tcPr>
            <w:tcW w:type="dxa" w:w="2420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남색</w:t>
            </w:r>
          </w:p>
        </w:tc>
        <w:tc>
          <w:tcPr>
            <w:tcW w:type="dxa" w:w="6991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냈고 선생님 확인을 기다리는 중</w:t>
            </w:r>
          </w:p>
        </w:tc>
      </w:tr>
      <w:tr>
        <w:tc>
          <w:tcPr>
            <w:tcW w:type="dxa" w:w="2420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초록</w:t>
            </w:r>
          </w:p>
        </w:tc>
        <w:tc>
          <w:tcPr>
            <w:tcW w:type="dxa" w:w="6991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승인 — 끝났어요</w:t>
            </w:r>
          </w:p>
        </w:tc>
      </w:tr>
      <w:tr>
        <w:tc>
          <w:tcPr>
            <w:tcW w:type="dxa" w:w="2420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빨강</w:t>
            </w:r>
          </w:p>
        </w:tc>
        <w:tc>
          <w:tcPr>
            <w:tcW w:type="dxa" w:w="6991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아직 안 냈거나 다시 내야 해요</w:t>
            </w:r>
          </w:p>
        </w:tc>
      </w:tr>
      <w:tr>
        <w:tc>
          <w:tcPr>
            <w:tcW w:type="dxa" w:w="2420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노랑</w:t>
            </w:r>
          </w:p>
        </w:tc>
        <w:tc>
          <w:tcPr>
            <w:tcW w:type="dxa" w:w="6991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학사 일정</w:t>
            </w:r>
          </w:p>
        </w:tc>
      </w:tr>
    </w:tbl>
    <w:p>
      <w:pPr>
        <w:spacing w:after="80"/>
      </w:pPr>
    </w:p>
    <w:p>
      <w:pPr>
        <w:pBdr>
          <w:bottom w:val="single" w:sz="8" w:space="6" w:color="DCE3EE"/>
        </w:pBdr>
        <w:spacing w:before="320" w:after="120"/>
      </w:pPr>
      <w:r>
        <w:rPr>
          <w:rFonts w:ascii="맑은 고딕" w:hAnsi="맑은 고딕" w:eastAsia="맑은 고딕" w:cs="맑은 고딕"/>
          <w:b/>
          <w:color w:val="1E3A6B"/>
          <w:sz w:val="26"/>
        </w:rPr>
        <w:t>5. 공지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0"/>
        </w:rPr>
        <w:t xml:space="preserve">선생님이 올린 공지는 </w:t>
      </w:r>
      <w:r>
        <w:rPr>
          <w:rFonts w:ascii="맑은 고딕" w:hAnsi="맑은 고딕" w:eastAsia="맑은 고딕" w:cs="맑은 고딕"/>
          <w:b/>
          <w:sz w:val="20"/>
        </w:rPr>
        <w:t>홈 화면 맨 위</w:t>
      </w:r>
      <w:r>
        <w:rPr>
          <w:rFonts w:ascii="맑은 고딕" w:hAnsi="맑은 고딕" w:eastAsia="맑은 고딕" w:cs="맑은 고딕"/>
          <w:b w:val="0"/>
          <w:sz w:val="20"/>
        </w:rPr>
        <w:t>에 보여요. 시험이나 수업 안내가 여기 올라와요.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color w:val="8A8FA3"/>
          <w:sz w:val="19"/>
        </w:rPr>
        <w:t>빨간 「알림」 카드는 앱을 만든 쪽에서 모두에게 보내는 공지예요. 로그인할 때 창으로 뜨는 것도 있는데, 「닫기」를 누르면 다시 뜨지 않아요.</w:t>
      </w:r>
    </w:p>
    <w:p>
      <w:pPr>
        <w:pBdr>
          <w:bottom w:val="single" w:sz="8" w:space="6" w:color="DCE3EE"/>
        </w:pBdr>
        <w:spacing w:before="320" w:after="120"/>
      </w:pPr>
      <w:r>
        <w:rPr>
          <w:rFonts w:ascii="맑은 고딕" w:hAnsi="맑은 고딕" w:eastAsia="맑은 고딕" w:cs="맑은 고딕"/>
          <w:b/>
          <w:color w:val="1E3A6B"/>
          <w:sz w:val="26"/>
        </w:rPr>
        <w:t>6. 마이페이지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84000" cy="3392847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t010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000" cy="33928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8A8FA3"/>
                <w:sz w:val="17"/>
              </w:rPr>
              <w:t>아이디·비밀번호 바꾸기, 로그아웃</w:t>
            </w:r>
          </w:p>
        </w:tc>
      </w:tr>
    </w:tbl>
    <w:p>
      <w:pPr>
        <w:spacing w:after="80"/>
      </w:pPr>
    </w:p>
    <w:p>
      <w:pPr>
        <w:pBdr>
          <w:bottom w:val="single" w:sz="8" w:space="6" w:color="DCE3EE"/>
        </w:pBdr>
        <w:spacing w:before="320" w:after="120"/>
      </w:pPr>
      <w:r>
        <w:rPr>
          <w:rFonts w:ascii="맑은 고딕" w:hAnsi="맑은 고딕" w:eastAsia="맑은 고딕" w:cs="맑은 고딕"/>
          <w:b/>
          <w:color w:val="1E3A6B"/>
          <w:sz w:val="26"/>
        </w:rPr>
        <w:t>7. 이럴 땐 어떻게 해요?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417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이럴 때</w:t>
            </w:r>
          </w:p>
        </w:tc>
        <w:tc>
          <w:tcPr>
            <w:tcW w:type="dxa" w:w="4994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이렇게</w:t>
            </w:r>
          </w:p>
        </w:tc>
      </w:tr>
      <w:tr>
        <w:tc>
          <w:tcPr>
            <w:tcW w:type="dxa" w:w="4417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비밀번호를 잊었어요</w:t>
            </w:r>
          </w:p>
        </w:tc>
        <w:tc>
          <w:tcPr>
            <w:tcW w:type="dxa" w:w="4994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선생님께 말씀드려 주세요. 새로 받을 수 있어요.</w:t>
            </w:r>
          </w:p>
        </w:tc>
      </w:tr>
      <w:tr>
        <w:tc>
          <w:tcPr>
            <w:tcW w:type="dxa" w:w="4417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로그인이 안 돼요</w:t>
            </w:r>
          </w:p>
        </w:tc>
        <w:tc>
          <w:tcPr>
            <w:tcW w:type="dxa" w:w="4994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아이디를 정확히 넣었는지 봐 주세요. 대문자·공백이 들어가면 안 돼요.</w:t>
            </w:r>
          </w:p>
        </w:tc>
      </w:tr>
      <w:tr>
        <w:tc>
          <w:tcPr>
            <w:tcW w:type="dxa" w:w="4417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사진이 안 올라가요</w:t>
            </w:r>
          </w:p>
        </w:tc>
        <w:tc>
          <w:tcPr>
            <w:tcW w:type="dxa" w:w="4994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인터넷이 잘 되는지 봐 주세요. 와이파이를 켜 보세요.</w:t>
            </w:r>
          </w:p>
        </w:tc>
      </w:tr>
      <w:tr>
        <w:tc>
          <w:tcPr>
            <w:tcW w:type="dxa" w:w="4417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반이 안 보여요</w:t>
            </w:r>
          </w:p>
        </w:tc>
        <w:tc>
          <w:tcPr>
            <w:tcW w:type="dxa" w:w="4994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잠깐 기다리면 나와요. 계속 안 보이면 선생님께 말씀드려 주세요.</w:t>
            </w:r>
          </w:p>
        </w:tc>
      </w:tr>
      <w:tr>
        <w:tc>
          <w:tcPr>
            <w:tcW w:type="dxa" w:w="4417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다른 친구 숙제가 보이나요?</w:t>
            </w:r>
          </w:p>
        </w:tc>
        <w:tc>
          <w:tcPr>
            <w:tcW w:type="dxa" w:w="4994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안 보여요.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내가 낸 것은 나랑 선생님만 볼 수 있어요.</w:t>
            </w:r>
          </w:p>
        </w:tc>
      </w:tr>
    </w:tbl>
    <w:p>
      <w:pPr>
        <w:spacing w:after="80"/>
      </w:pPr>
    </w:p>
    <w:p>
      <w:pPr>
        <w:pBdr>
          <w:left w:val="single" w:sz="18" w:space="6" w:color="9FB5DA"/>
        </w:pBdr>
        <w:shd w:val="clear" w:color="auto" w:fill="F7FAFF"/>
        <w:spacing w:before="160" w:after="160"/>
        <w:ind w:left="170"/>
      </w:pPr>
      <w:r>
        <w:rPr>
          <w:rFonts w:ascii="맑은 고딕" w:hAnsi="맑은 고딕" w:eastAsia="맑은 고딕" w:cs="맑은 고딕"/>
          <w:b/>
          <w:sz w:val="20"/>
        </w:rPr>
        <w:t>문의는 선생님께</w:t>
      </w:r>
      <w:r>
        <w:rPr>
          <w:rFonts w:ascii="맑은 고딕" w:hAnsi="맑은 고딕" w:eastAsia="맑은 고딕" w:cs="맑은 고딕"/>
          <w:b w:val="0"/>
          <w:sz w:val="20"/>
        </w:rPr>
        <w:t xml:space="preserve"> — 반 목록에서 반을 누르면 선생님 성함과 문의 방법을 볼 수 있어요. </w:t>
      </w:r>
    </w:p>
    <w:p>
      <w:pPr>
        <w:pBdr>
          <w:top w:val="single" w:sz="6" w:space="6" w:color="DCE3EE"/>
        </w:pBdr>
        <w:spacing w:before="360"/>
      </w:pPr>
      <w:r>
        <w:rPr>
          <w:rFonts w:ascii="맑은 고딕" w:hAnsi="맑은 고딕" w:eastAsia="맑은 고딕" w:cs="맑은 고딕"/>
          <w:b w:val="0"/>
          <w:color w:val="8A8FA3"/>
          <w:sz w:val="17"/>
        </w:rPr>
        <w:t>「오늘의 숙제」 시범 운영 자료 · 2026년 9월 29일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